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+ Git + GitHub Combined Cheat Sheet</w:t>
      </w:r>
    </w:p>
    <w:p>
      <w:r>
        <w:t>Quick reference for developers using Git Bash on Windows.</w:t>
        <w:br/>
      </w:r>
    </w:p>
    <w:p>
      <w:pPr>
        <w:pStyle w:val="Heading2"/>
      </w:pPr>
      <w:r>
        <w:t>Linux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pwd</w:t>
            </w:r>
          </w:p>
        </w:tc>
        <w:tc>
          <w:tcPr>
            <w:tcW w:type="dxa" w:w="2880"/>
          </w:tcPr>
          <w:p>
            <w:r>
              <w:t>Current directory</w:t>
            </w:r>
          </w:p>
        </w:tc>
        <w:tc>
          <w:tcPr>
            <w:tcW w:type="dxa" w:w="2880"/>
          </w:tcPr>
          <w:p>
            <w:r>
              <w:t>pwd</w:t>
            </w:r>
          </w:p>
        </w:tc>
      </w:tr>
      <w:tr>
        <w:tc>
          <w:tcPr>
            <w:tcW w:type="dxa" w:w="2880"/>
          </w:tcPr>
          <w:p>
            <w:r>
              <w:t>ls -la</w:t>
            </w:r>
          </w:p>
        </w:tc>
        <w:tc>
          <w:tcPr>
            <w:tcW w:type="dxa" w:w="2880"/>
          </w:tcPr>
          <w:p>
            <w:r>
              <w:t>List files</w:t>
            </w:r>
          </w:p>
        </w:tc>
        <w:tc>
          <w:tcPr>
            <w:tcW w:type="dxa" w:w="2880"/>
          </w:tcPr>
          <w:p>
            <w:r>
              <w:t>ls -la</w:t>
            </w:r>
          </w:p>
        </w:tc>
      </w:tr>
      <w:tr>
        <w:tc>
          <w:tcPr>
            <w:tcW w:type="dxa" w:w="2880"/>
          </w:tcPr>
          <w:p>
            <w:r>
              <w:t>cd</w:t>
            </w:r>
          </w:p>
        </w:tc>
        <w:tc>
          <w:tcPr>
            <w:tcW w:type="dxa" w:w="2880"/>
          </w:tcPr>
          <w:p>
            <w:r>
              <w:t>Change directory</w:t>
            </w:r>
          </w:p>
        </w:tc>
        <w:tc>
          <w:tcPr>
            <w:tcW w:type="dxa" w:w="2880"/>
          </w:tcPr>
          <w:p>
            <w:r>
              <w:t>cd /c/Projects/MyApp</w:t>
            </w:r>
          </w:p>
        </w:tc>
      </w:tr>
      <w:tr>
        <w:tc>
          <w:tcPr>
            <w:tcW w:type="dxa" w:w="2880"/>
          </w:tcPr>
          <w:p>
            <w:r>
              <w:t>mkdir</w:t>
            </w:r>
          </w:p>
        </w:tc>
        <w:tc>
          <w:tcPr>
            <w:tcW w:type="dxa" w:w="2880"/>
          </w:tcPr>
          <w:p>
            <w:r>
              <w:t>Create folder</w:t>
            </w:r>
          </w:p>
        </w:tc>
        <w:tc>
          <w:tcPr>
            <w:tcW w:type="dxa" w:w="2880"/>
          </w:tcPr>
          <w:p>
            <w:r>
              <w:t>mkdir demo</w:t>
            </w:r>
          </w:p>
        </w:tc>
      </w:tr>
      <w:tr>
        <w:tc>
          <w:tcPr>
            <w:tcW w:type="dxa" w:w="2880"/>
          </w:tcPr>
          <w:p>
            <w:r>
              <w:t>touch</w:t>
            </w:r>
          </w:p>
        </w:tc>
        <w:tc>
          <w:tcPr>
            <w:tcW w:type="dxa" w:w="2880"/>
          </w:tcPr>
          <w:p>
            <w:r>
              <w:t>Create file</w:t>
            </w:r>
          </w:p>
        </w:tc>
        <w:tc>
          <w:tcPr>
            <w:tcW w:type="dxa" w:w="2880"/>
          </w:tcPr>
          <w:p>
            <w:r>
              <w:t>touch README.md</w:t>
            </w:r>
          </w:p>
        </w:tc>
      </w:tr>
      <w:tr>
        <w:tc>
          <w:tcPr>
            <w:tcW w:type="dxa" w:w="2880"/>
          </w:tcPr>
          <w:p>
            <w:r>
              <w:t>cp</w:t>
            </w:r>
          </w:p>
        </w:tc>
        <w:tc>
          <w:tcPr>
            <w:tcW w:type="dxa" w:w="2880"/>
          </w:tcPr>
          <w:p>
            <w:r>
              <w:t>Copy</w:t>
            </w:r>
          </w:p>
        </w:tc>
        <w:tc>
          <w:tcPr>
            <w:tcW w:type="dxa" w:w="2880"/>
          </w:tcPr>
          <w:p>
            <w:r>
              <w:t>cp app.java backup.java</w:t>
            </w:r>
          </w:p>
        </w:tc>
      </w:tr>
      <w:tr>
        <w:tc>
          <w:tcPr>
            <w:tcW w:type="dxa" w:w="2880"/>
          </w:tcPr>
          <w:p>
            <w:r>
              <w:t>mv</w:t>
            </w:r>
          </w:p>
        </w:tc>
        <w:tc>
          <w:tcPr>
            <w:tcW w:type="dxa" w:w="2880"/>
          </w:tcPr>
          <w:p>
            <w:r>
              <w:t>Move/Rename</w:t>
            </w:r>
          </w:p>
        </w:tc>
        <w:tc>
          <w:tcPr>
            <w:tcW w:type="dxa" w:w="2880"/>
          </w:tcPr>
          <w:p>
            <w:r>
              <w:t>mv old.txt new.txt</w:t>
            </w:r>
          </w:p>
        </w:tc>
      </w:tr>
      <w:tr>
        <w:tc>
          <w:tcPr>
            <w:tcW w:type="dxa" w:w="2880"/>
          </w:tcPr>
          <w:p>
            <w:r>
              <w:t>rm -r</w:t>
            </w:r>
          </w:p>
        </w:tc>
        <w:tc>
          <w:tcPr>
            <w:tcW w:type="dxa" w:w="2880"/>
          </w:tcPr>
          <w:p>
            <w:r>
              <w:t>Delete directory</w:t>
            </w:r>
          </w:p>
        </w:tc>
        <w:tc>
          <w:tcPr>
            <w:tcW w:type="dxa" w:w="2880"/>
          </w:tcPr>
          <w:p>
            <w:r>
              <w:t>rm -r build</w:t>
            </w:r>
          </w:p>
        </w:tc>
      </w:tr>
      <w:tr>
        <w:tc>
          <w:tcPr>
            <w:tcW w:type="dxa" w:w="2880"/>
          </w:tcPr>
          <w:p>
            <w:r>
              <w:t>find</w:t>
            </w:r>
          </w:p>
        </w:tc>
        <w:tc>
          <w:tcPr>
            <w:tcW w:type="dxa" w:w="2880"/>
          </w:tcPr>
          <w:p>
            <w:r>
              <w:t>Find files</w:t>
            </w:r>
          </w:p>
        </w:tc>
        <w:tc>
          <w:tcPr>
            <w:tcW w:type="dxa" w:w="2880"/>
          </w:tcPr>
          <w:p>
            <w:r>
              <w:t>find . -name '*.java'</w:t>
            </w:r>
          </w:p>
        </w:tc>
      </w:tr>
      <w:tr>
        <w:tc>
          <w:tcPr>
            <w:tcW w:type="dxa" w:w="2880"/>
          </w:tcPr>
          <w:p>
            <w:r>
              <w:t>grep</w:t>
            </w:r>
          </w:p>
        </w:tc>
        <w:tc>
          <w:tcPr>
            <w:tcW w:type="dxa" w:w="2880"/>
          </w:tcPr>
          <w:p>
            <w:r>
              <w:t>Search text</w:t>
            </w:r>
          </w:p>
        </w:tc>
        <w:tc>
          <w:tcPr>
            <w:tcW w:type="dxa" w:w="2880"/>
          </w:tcPr>
          <w:p>
            <w:r>
              <w:t>grep TODO *.java</w:t>
            </w:r>
          </w:p>
        </w:tc>
      </w:tr>
      <w:tr>
        <w:tc>
          <w:tcPr>
            <w:tcW w:type="dxa" w:w="2880"/>
          </w:tcPr>
          <w:p>
            <w:r>
              <w:t>cat</w:t>
            </w:r>
          </w:p>
        </w:tc>
        <w:tc>
          <w:tcPr>
            <w:tcW w:type="dxa" w:w="2880"/>
          </w:tcPr>
          <w:p>
            <w:r>
              <w:t>View file</w:t>
            </w:r>
          </w:p>
        </w:tc>
        <w:tc>
          <w:tcPr>
            <w:tcW w:type="dxa" w:w="2880"/>
          </w:tcPr>
          <w:p>
            <w:r>
              <w:t>cat README.md</w:t>
            </w:r>
          </w:p>
        </w:tc>
      </w:tr>
      <w:tr>
        <w:tc>
          <w:tcPr>
            <w:tcW w:type="dxa" w:w="2880"/>
          </w:tcPr>
          <w:p>
            <w:r>
              <w:t>tail -f</w:t>
            </w:r>
          </w:p>
        </w:tc>
        <w:tc>
          <w:tcPr>
            <w:tcW w:type="dxa" w:w="2880"/>
          </w:tcPr>
          <w:p>
            <w:r>
              <w:t>Watch log</w:t>
            </w:r>
          </w:p>
        </w:tc>
        <w:tc>
          <w:tcPr>
            <w:tcW w:type="dxa" w:w="2880"/>
          </w:tcPr>
          <w:p>
            <w:r>
              <w:t>tail -f app.log</w:t>
            </w:r>
          </w:p>
        </w:tc>
      </w:tr>
      <w:tr>
        <w:tc>
          <w:tcPr>
            <w:tcW w:type="dxa" w:w="2880"/>
          </w:tcPr>
          <w:p>
            <w:r>
              <w:t>chmod +x</w:t>
            </w:r>
          </w:p>
        </w:tc>
        <w:tc>
          <w:tcPr>
            <w:tcW w:type="dxa" w:w="2880"/>
          </w:tcPr>
          <w:p>
            <w:r>
              <w:t>Make executable</w:t>
            </w:r>
          </w:p>
        </w:tc>
        <w:tc>
          <w:tcPr>
            <w:tcW w:type="dxa" w:w="2880"/>
          </w:tcPr>
          <w:p>
            <w:r>
              <w:t>chmod +x deploy.sh</w:t>
            </w:r>
          </w:p>
        </w:tc>
      </w:tr>
    </w:tbl>
    <w:p>
      <w:pPr>
        <w:pStyle w:val="Heading2"/>
      </w:pPr>
      <w:r>
        <w:t>Git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git config --global user.name</w:t>
            </w:r>
          </w:p>
        </w:tc>
        <w:tc>
          <w:tcPr>
            <w:tcW w:type="dxa" w:w="2880"/>
          </w:tcPr>
          <w:p>
            <w:r>
              <w:t>Set username</w:t>
            </w:r>
          </w:p>
        </w:tc>
        <w:tc>
          <w:tcPr>
            <w:tcW w:type="dxa" w:w="2880"/>
          </w:tcPr>
          <w:p>
            <w:r>
              <w:t>git config --global user.name "Swapna"</w:t>
            </w:r>
          </w:p>
        </w:tc>
      </w:tr>
      <w:tr>
        <w:tc>
          <w:tcPr>
            <w:tcW w:type="dxa" w:w="2880"/>
          </w:tcPr>
          <w:p>
            <w:r>
              <w:t>git config --global user.email</w:t>
            </w:r>
          </w:p>
        </w:tc>
        <w:tc>
          <w:tcPr>
            <w:tcW w:type="dxa" w:w="2880"/>
          </w:tcPr>
          <w:p>
            <w:r>
              <w:t>Set email</w:t>
            </w:r>
          </w:p>
        </w:tc>
        <w:tc>
          <w:tcPr>
            <w:tcW w:type="dxa" w:w="2880"/>
          </w:tcPr>
          <w:p>
            <w:r>
              <w:t>git config --global user.email "you@example.com"</w:t>
            </w:r>
          </w:p>
        </w:tc>
      </w:tr>
      <w:tr>
        <w:tc>
          <w:tcPr>
            <w:tcW w:type="dxa" w:w="2880"/>
          </w:tcPr>
          <w:p>
            <w:r>
              <w:t>git init</w:t>
            </w:r>
          </w:p>
        </w:tc>
        <w:tc>
          <w:tcPr>
            <w:tcW w:type="dxa" w:w="2880"/>
          </w:tcPr>
          <w:p>
            <w:r>
              <w:t>Initialize repo</w:t>
            </w:r>
          </w:p>
        </w:tc>
        <w:tc>
          <w:tcPr>
            <w:tcW w:type="dxa" w:w="2880"/>
          </w:tcPr>
          <w:p>
            <w:r>
              <w:t>git init</w:t>
            </w:r>
          </w:p>
        </w:tc>
      </w:tr>
      <w:tr>
        <w:tc>
          <w:tcPr>
            <w:tcW w:type="dxa" w:w="2880"/>
          </w:tcPr>
          <w:p>
            <w:r>
              <w:t>git clone</w:t>
            </w:r>
          </w:p>
        </w:tc>
        <w:tc>
          <w:tcPr>
            <w:tcW w:type="dxa" w:w="2880"/>
          </w:tcPr>
          <w:p>
            <w:r>
              <w:t>Clone repository</w:t>
            </w:r>
          </w:p>
        </w:tc>
        <w:tc>
          <w:tcPr>
            <w:tcW w:type="dxa" w:w="2880"/>
          </w:tcPr>
          <w:p>
            <w:r>
              <w:t>git clone https://github.com/user/repo.git</w:t>
            </w:r>
          </w:p>
        </w:tc>
      </w:tr>
      <w:tr>
        <w:tc>
          <w:tcPr>
            <w:tcW w:type="dxa" w:w="2880"/>
          </w:tcPr>
          <w:p>
            <w:r>
              <w:t>git status</w:t>
            </w:r>
          </w:p>
        </w:tc>
        <w:tc>
          <w:tcPr>
            <w:tcW w:type="dxa" w:w="2880"/>
          </w:tcPr>
          <w:p>
            <w:r>
              <w:t>Repository status</w:t>
            </w:r>
          </w:p>
        </w:tc>
        <w:tc>
          <w:tcPr>
            <w:tcW w:type="dxa" w:w="2880"/>
          </w:tcPr>
          <w:p>
            <w:r>
              <w:t>git status</w:t>
            </w:r>
          </w:p>
        </w:tc>
      </w:tr>
      <w:tr>
        <w:tc>
          <w:tcPr>
            <w:tcW w:type="dxa" w:w="2880"/>
          </w:tcPr>
          <w:p>
            <w:r>
              <w:t>git add .</w:t>
            </w:r>
          </w:p>
        </w:tc>
        <w:tc>
          <w:tcPr>
            <w:tcW w:type="dxa" w:w="2880"/>
          </w:tcPr>
          <w:p>
            <w:r>
              <w:t>Stage all</w:t>
            </w:r>
          </w:p>
        </w:tc>
        <w:tc>
          <w:tcPr>
            <w:tcW w:type="dxa" w:w="2880"/>
          </w:tcPr>
          <w:p>
            <w:r>
              <w:t>git add .</w:t>
            </w:r>
          </w:p>
        </w:tc>
      </w:tr>
      <w:tr>
        <w:tc>
          <w:tcPr>
            <w:tcW w:type="dxa" w:w="2880"/>
          </w:tcPr>
          <w:p>
            <w:r>
              <w:t>git commit -m</w:t>
            </w:r>
          </w:p>
        </w:tc>
        <w:tc>
          <w:tcPr>
            <w:tcW w:type="dxa" w:w="2880"/>
          </w:tcPr>
          <w:p>
            <w:r>
              <w:t>Commit</w:t>
            </w:r>
          </w:p>
        </w:tc>
        <w:tc>
          <w:tcPr>
            <w:tcW w:type="dxa" w:w="2880"/>
          </w:tcPr>
          <w:p>
            <w:r>
              <w:t>git commit -m "Initial commit"</w:t>
            </w:r>
          </w:p>
        </w:tc>
      </w:tr>
      <w:tr>
        <w:tc>
          <w:tcPr>
            <w:tcW w:type="dxa" w:w="2880"/>
          </w:tcPr>
          <w:p>
            <w:r>
              <w:t>git log --oneline</w:t>
            </w:r>
          </w:p>
        </w:tc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git log --oneline</w:t>
            </w:r>
          </w:p>
        </w:tc>
      </w:tr>
      <w:tr>
        <w:tc>
          <w:tcPr>
            <w:tcW w:type="dxa" w:w="2880"/>
          </w:tcPr>
          <w:p>
            <w:r>
              <w:t>git diff</w:t>
            </w:r>
          </w:p>
        </w:tc>
        <w:tc>
          <w:tcPr>
            <w:tcW w:type="dxa" w:w="2880"/>
          </w:tcPr>
          <w:p>
            <w:r>
              <w:t>View changes</w:t>
            </w:r>
          </w:p>
        </w:tc>
        <w:tc>
          <w:tcPr>
            <w:tcW w:type="dxa" w:w="2880"/>
          </w:tcPr>
          <w:p>
            <w:r>
              <w:t>git diff</w:t>
            </w:r>
          </w:p>
        </w:tc>
      </w:tr>
      <w:tr>
        <w:tc>
          <w:tcPr>
            <w:tcW w:type="dxa" w:w="2880"/>
          </w:tcPr>
          <w:p>
            <w:r>
              <w:t>git branch</w:t>
            </w:r>
          </w:p>
        </w:tc>
        <w:tc>
          <w:tcPr>
            <w:tcW w:type="dxa" w:w="2880"/>
          </w:tcPr>
          <w:p>
            <w:r>
              <w:t>List branches</w:t>
            </w:r>
          </w:p>
        </w:tc>
        <w:tc>
          <w:tcPr>
            <w:tcW w:type="dxa" w:w="2880"/>
          </w:tcPr>
          <w:p>
            <w:r>
              <w:t>git branch</w:t>
            </w:r>
          </w:p>
        </w:tc>
      </w:tr>
      <w:tr>
        <w:tc>
          <w:tcPr>
            <w:tcW w:type="dxa" w:w="2880"/>
          </w:tcPr>
          <w:p>
            <w:r>
              <w:t>git checkout -b</w:t>
            </w:r>
          </w:p>
        </w:tc>
        <w:tc>
          <w:tcPr>
            <w:tcW w:type="dxa" w:w="2880"/>
          </w:tcPr>
          <w:p>
            <w:r>
              <w:t>Create branch</w:t>
            </w:r>
          </w:p>
        </w:tc>
        <w:tc>
          <w:tcPr>
            <w:tcW w:type="dxa" w:w="2880"/>
          </w:tcPr>
          <w:p>
            <w:r>
              <w:t>git checkout -b feature/login</w:t>
            </w:r>
          </w:p>
        </w:tc>
      </w:tr>
      <w:tr>
        <w:tc>
          <w:tcPr>
            <w:tcW w:type="dxa" w:w="2880"/>
          </w:tcPr>
          <w:p>
            <w:r>
              <w:t>git switch</w:t>
            </w:r>
          </w:p>
        </w:tc>
        <w:tc>
          <w:tcPr>
            <w:tcW w:type="dxa" w:w="2880"/>
          </w:tcPr>
          <w:p>
            <w:r>
              <w:t>Switch branch</w:t>
            </w:r>
          </w:p>
        </w:tc>
        <w:tc>
          <w:tcPr>
            <w:tcW w:type="dxa" w:w="2880"/>
          </w:tcPr>
          <w:p>
            <w:r>
              <w:t>git switch main</w:t>
            </w:r>
          </w:p>
        </w:tc>
      </w:tr>
      <w:tr>
        <w:tc>
          <w:tcPr>
            <w:tcW w:type="dxa" w:w="2880"/>
          </w:tcPr>
          <w:p>
            <w:r>
              <w:t>git merge</w:t>
            </w:r>
          </w:p>
        </w:tc>
        <w:tc>
          <w:tcPr>
            <w:tcW w:type="dxa" w:w="2880"/>
          </w:tcPr>
          <w:p>
            <w:r>
              <w:t>Merge branch</w:t>
            </w:r>
          </w:p>
        </w:tc>
        <w:tc>
          <w:tcPr>
            <w:tcW w:type="dxa" w:w="2880"/>
          </w:tcPr>
          <w:p>
            <w:r>
              <w:t>git merge feature/login</w:t>
            </w:r>
          </w:p>
        </w:tc>
      </w:tr>
      <w:tr>
        <w:tc>
          <w:tcPr>
            <w:tcW w:type="dxa" w:w="2880"/>
          </w:tcPr>
          <w:p>
            <w:r>
              <w:t>git stash</w:t>
            </w:r>
          </w:p>
        </w:tc>
        <w:tc>
          <w:tcPr>
            <w:tcW w:type="dxa" w:w="2880"/>
          </w:tcPr>
          <w:p>
            <w:r>
              <w:t>Temporary save</w:t>
            </w:r>
          </w:p>
        </w:tc>
        <w:tc>
          <w:tcPr>
            <w:tcW w:type="dxa" w:w="2880"/>
          </w:tcPr>
          <w:p>
            <w:r>
              <w:t>git stash</w:t>
            </w:r>
          </w:p>
        </w:tc>
      </w:tr>
      <w:tr>
        <w:tc>
          <w:tcPr>
            <w:tcW w:type="dxa" w:w="2880"/>
          </w:tcPr>
          <w:p>
            <w:r>
              <w:t>git stash pop</w:t>
            </w:r>
          </w:p>
        </w:tc>
        <w:tc>
          <w:tcPr>
            <w:tcW w:type="dxa" w:w="2880"/>
          </w:tcPr>
          <w:p>
            <w:r>
              <w:t>Restore stash</w:t>
            </w:r>
          </w:p>
        </w:tc>
        <w:tc>
          <w:tcPr>
            <w:tcW w:type="dxa" w:w="2880"/>
          </w:tcPr>
          <w:p>
            <w:r>
              <w:t>git stash pop</w:t>
            </w:r>
          </w:p>
        </w:tc>
      </w:tr>
      <w:tr>
        <w:tc>
          <w:tcPr>
            <w:tcW w:type="dxa" w:w="2880"/>
          </w:tcPr>
          <w:p>
            <w:r>
              <w:t>git pull</w:t>
            </w:r>
          </w:p>
        </w:tc>
        <w:tc>
          <w:tcPr>
            <w:tcW w:type="dxa" w:w="2880"/>
          </w:tcPr>
          <w:p>
            <w:r>
              <w:t>Fetch + merge</w:t>
            </w:r>
          </w:p>
        </w:tc>
        <w:tc>
          <w:tcPr>
            <w:tcW w:type="dxa" w:w="2880"/>
          </w:tcPr>
          <w:p>
            <w:r>
              <w:t>git pull origin main</w:t>
            </w:r>
          </w:p>
        </w:tc>
      </w:tr>
      <w:tr>
        <w:tc>
          <w:tcPr>
            <w:tcW w:type="dxa" w:w="2880"/>
          </w:tcPr>
          <w:p>
            <w:r>
              <w:t>git fetch</w:t>
            </w:r>
          </w:p>
        </w:tc>
        <w:tc>
          <w:tcPr>
            <w:tcW w:type="dxa" w:w="2880"/>
          </w:tcPr>
          <w:p>
            <w:r>
              <w:t>Download changes</w:t>
            </w:r>
          </w:p>
        </w:tc>
        <w:tc>
          <w:tcPr>
            <w:tcW w:type="dxa" w:w="2880"/>
          </w:tcPr>
          <w:p>
            <w:r>
              <w:t>git fetch origin</w:t>
            </w:r>
          </w:p>
        </w:tc>
      </w:tr>
      <w:tr>
        <w:tc>
          <w:tcPr>
            <w:tcW w:type="dxa" w:w="2880"/>
          </w:tcPr>
          <w:p>
            <w:r>
              <w:t>git push</w:t>
            </w:r>
          </w:p>
        </w:tc>
        <w:tc>
          <w:tcPr>
            <w:tcW w:type="dxa" w:w="2880"/>
          </w:tcPr>
          <w:p>
            <w:r>
              <w:t>Upload changes</w:t>
            </w:r>
          </w:p>
        </w:tc>
        <w:tc>
          <w:tcPr>
            <w:tcW w:type="dxa" w:w="2880"/>
          </w:tcPr>
          <w:p>
            <w:r>
              <w:t>git push origin main</w:t>
            </w:r>
          </w:p>
        </w:tc>
      </w:tr>
      <w:tr>
        <w:tc>
          <w:tcPr>
            <w:tcW w:type="dxa" w:w="2880"/>
          </w:tcPr>
          <w:p>
            <w:r>
              <w:t>git remote -v</w:t>
            </w:r>
          </w:p>
        </w:tc>
        <w:tc>
          <w:tcPr>
            <w:tcW w:type="dxa" w:w="2880"/>
          </w:tcPr>
          <w:p>
            <w:r>
              <w:t>Show remotes</w:t>
            </w:r>
          </w:p>
        </w:tc>
        <w:tc>
          <w:tcPr>
            <w:tcW w:type="dxa" w:w="2880"/>
          </w:tcPr>
          <w:p>
            <w:r>
              <w:t>git remote -v</w:t>
            </w:r>
          </w:p>
        </w:tc>
      </w:tr>
      <w:tr>
        <w:tc>
          <w:tcPr>
            <w:tcW w:type="dxa" w:w="2880"/>
          </w:tcPr>
          <w:p>
            <w:r>
              <w:t>git tag</w:t>
            </w:r>
          </w:p>
        </w:tc>
        <w:tc>
          <w:tcPr>
            <w:tcW w:type="dxa" w:w="2880"/>
          </w:tcPr>
          <w:p>
            <w:r>
              <w:t>Create tag</w:t>
            </w:r>
          </w:p>
        </w:tc>
        <w:tc>
          <w:tcPr>
            <w:tcW w:type="dxa" w:w="2880"/>
          </w:tcPr>
          <w:p>
            <w:r>
              <w:t>git tag v1.0</w:t>
            </w:r>
          </w:p>
        </w:tc>
      </w:tr>
    </w:tbl>
    <w:p>
      <w:pPr>
        <w:pStyle w:val="Heading2"/>
      </w:pPr>
      <w:r>
        <w:t>GitHub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Create repo</w:t>
            </w:r>
          </w:p>
        </w:tc>
        <w:tc>
          <w:tcPr>
            <w:tcW w:type="dxa" w:w="2880"/>
          </w:tcPr>
          <w:p>
            <w:r>
              <w:t>Create on GitHub</w:t>
            </w:r>
          </w:p>
        </w:tc>
        <w:tc>
          <w:tcPr>
            <w:tcW w:type="dxa" w:w="2880"/>
          </w:tcPr>
          <w:p>
            <w:r>
              <w:t>New Repository</w:t>
            </w:r>
          </w:p>
        </w:tc>
      </w:tr>
      <w:tr>
        <w:tc>
          <w:tcPr>
            <w:tcW w:type="dxa" w:w="2880"/>
          </w:tcPr>
          <w:p>
            <w:r>
              <w:t>Connect remote</w:t>
            </w:r>
          </w:p>
        </w:tc>
        <w:tc>
          <w:tcPr>
            <w:tcW w:type="dxa" w:w="2880"/>
          </w:tcPr>
          <w:p>
            <w:r>
              <w:t>Link local repo</w:t>
            </w:r>
          </w:p>
        </w:tc>
        <w:tc>
          <w:tcPr>
            <w:tcW w:type="dxa" w:w="2880"/>
          </w:tcPr>
          <w:p>
            <w:r>
              <w:t>git remote add origin https://github.com/user/repo.git</w:t>
            </w:r>
          </w:p>
        </w:tc>
      </w:tr>
      <w:tr>
        <w:tc>
          <w:tcPr>
            <w:tcW w:type="dxa" w:w="2880"/>
          </w:tcPr>
          <w:p>
            <w:r>
              <w:t>First push</w:t>
            </w:r>
          </w:p>
        </w:tc>
        <w:tc>
          <w:tcPr>
            <w:tcW w:type="dxa" w:w="2880"/>
          </w:tcPr>
          <w:p>
            <w:r>
              <w:t>Publish</w:t>
            </w:r>
          </w:p>
        </w:tc>
        <w:tc>
          <w:tcPr>
            <w:tcW w:type="dxa" w:w="2880"/>
          </w:tcPr>
          <w:p>
            <w:r>
              <w:t>git push -u origin main</w:t>
            </w:r>
          </w:p>
        </w:tc>
      </w:tr>
      <w:tr>
        <w:tc>
          <w:tcPr>
            <w:tcW w:type="dxa" w:w="2880"/>
          </w:tcPr>
          <w:p>
            <w:r>
              <w:t>Fork</w:t>
            </w:r>
          </w:p>
        </w:tc>
        <w:tc>
          <w:tcPr>
            <w:tcW w:type="dxa" w:w="2880"/>
          </w:tcPr>
          <w:p>
            <w:r>
              <w:t>Copy repository</w:t>
            </w:r>
          </w:p>
        </w:tc>
        <w:tc>
          <w:tcPr>
            <w:tcW w:type="dxa" w:w="2880"/>
          </w:tcPr>
          <w:p>
            <w:r>
              <w:t>Fork on GitHub</w:t>
            </w:r>
          </w:p>
        </w:tc>
      </w:tr>
      <w:tr>
        <w:tc>
          <w:tcPr>
            <w:tcW w:type="dxa" w:w="2880"/>
          </w:tcPr>
          <w:p>
            <w:r>
              <w:t>Pull Request</w:t>
            </w:r>
          </w:p>
        </w:tc>
        <w:tc>
          <w:tcPr>
            <w:tcW w:type="dxa" w:w="2880"/>
          </w:tcPr>
          <w:p>
            <w:r>
              <w:t>Merge code</w:t>
            </w:r>
          </w:p>
        </w:tc>
        <w:tc>
          <w:tcPr>
            <w:tcW w:type="dxa" w:w="2880"/>
          </w:tcPr>
          <w:p>
            <w:r>
              <w:t>Open PR on GitHub</w:t>
            </w:r>
          </w:p>
        </w:tc>
      </w:tr>
      <w:tr>
        <w:tc>
          <w:tcPr>
            <w:tcW w:type="dxa" w:w="2880"/>
          </w:tcPr>
          <w:p>
            <w:r>
              <w:t>Sync fork</w:t>
            </w:r>
          </w:p>
        </w:tc>
        <w:tc>
          <w:tcPr>
            <w:tcW w:type="dxa" w:w="2880"/>
          </w:tcPr>
          <w:p>
            <w:r>
              <w:t>Update fork</w:t>
            </w:r>
          </w:p>
        </w:tc>
        <w:tc>
          <w:tcPr>
            <w:tcW w:type="dxa" w:w="2880"/>
          </w:tcPr>
          <w:p>
            <w:r>
              <w:t>git pull upstream main</w:t>
            </w:r>
          </w:p>
        </w:tc>
      </w:tr>
    </w:tbl>
    <w:p>
      <w:pPr>
        <w:pStyle w:val="Heading2"/>
      </w:pPr>
      <w:r>
        <w:t>Typical Workflow</w:t>
      </w:r>
    </w:p>
    <w:p>
      <w:pPr>
        <w:pStyle w:val="ListBullet"/>
      </w:pPr>
      <w:r>
        <w:rPr>
          <w:rFonts w:ascii="Courier New" w:hAnsi="Courier New"/>
          <w:sz w:val="20"/>
        </w:rPr>
        <w:t>mkdir project &amp;&amp; cd project</w:t>
      </w:r>
    </w:p>
    <w:p>
      <w:pPr>
        <w:pStyle w:val="ListBullet"/>
      </w:pPr>
      <w:r>
        <w:rPr>
          <w:rFonts w:ascii="Courier New" w:hAnsi="Courier New"/>
          <w:sz w:val="20"/>
        </w:rPr>
        <w:t>git init</w:t>
      </w:r>
    </w:p>
    <w:p>
      <w:pPr>
        <w:pStyle w:val="ListBullet"/>
      </w:pPr>
      <w:r>
        <w:rPr>
          <w:rFonts w:ascii="Courier New" w:hAnsi="Courier New"/>
          <w:sz w:val="20"/>
        </w:rPr>
        <w:t>touch README.md</w:t>
      </w:r>
    </w:p>
    <w:p>
      <w:pPr>
        <w:pStyle w:val="ListBullet"/>
      </w:pPr>
      <w:r>
        <w:rPr>
          <w:rFonts w:ascii="Courier New" w:hAnsi="Courier New"/>
          <w:sz w:val="20"/>
        </w:rPr>
        <w:t>git add .</w:t>
      </w:r>
    </w:p>
    <w:p>
      <w:pPr>
        <w:pStyle w:val="ListBullet"/>
      </w:pPr>
      <w:r>
        <w:rPr>
          <w:rFonts w:ascii="Courier New" w:hAnsi="Courier New"/>
          <w:sz w:val="20"/>
        </w:rPr>
        <w:t>git commit -m "Initial commit"</w:t>
      </w:r>
    </w:p>
    <w:p>
      <w:pPr>
        <w:pStyle w:val="ListBullet"/>
      </w:pPr>
      <w:r>
        <w:rPr>
          <w:rFonts w:ascii="Courier New" w:hAnsi="Courier New"/>
          <w:sz w:val="20"/>
        </w:rPr>
        <w:t>git branch -M main</w:t>
      </w:r>
    </w:p>
    <w:p>
      <w:pPr>
        <w:pStyle w:val="ListBullet"/>
      </w:pPr>
      <w:r>
        <w:rPr>
          <w:rFonts w:ascii="Courier New" w:hAnsi="Courier New"/>
          <w:sz w:val="20"/>
        </w:rPr>
        <w:t>git remote add origin https://github.com/user/repo.git</w:t>
      </w:r>
    </w:p>
    <w:p>
      <w:pPr>
        <w:pStyle w:val="ListBullet"/>
      </w:pPr>
      <w:r>
        <w:rPr>
          <w:rFonts w:ascii="Courier New" w:hAnsi="Courier New"/>
          <w:sz w:val="20"/>
        </w:rPr>
        <w:t>git push -u origin main</w:t>
      </w:r>
    </w:p>
    <w:p>
      <w:pPr>
        <w:pStyle w:val="Heading2"/>
      </w:pPr>
      <w:r>
        <w:t>Useful Shortcuts</w:t>
      </w:r>
    </w:p>
    <w:p>
      <w:pPr>
        <w:pStyle w:val="ListBullet"/>
      </w:pPr>
      <w:r>
        <w:t>Tab = autocomplete</w:t>
      </w:r>
    </w:p>
    <w:p>
      <w:pPr>
        <w:pStyle w:val="ListBullet"/>
      </w:pPr>
      <w:r>
        <w:t>Ctrl+C = cancel</w:t>
      </w:r>
    </w:p>
    <w:p>
      <w:pPr>
        <w:pStyle w:val="ListBullet"/>
      </w:pPr>
      <w:r>
        <w:t>Ctrl+R = search history</w:t>
      </w:r>
    </w:p>
    <w:p>
      <w:pPr>
        <w:pStyle w:val="ListBullet"/>
      </w:pPr>
      <w:r>
        <w:t>Up Arrow = previous command</w:t>
      </w:r>
    </w:p>
    <w:p>
      <w:pPr>
        <w:pStyle w:val="ListBullet"/>
      </w:pPr>
      <w:r>
        <w:t>clear = clear terminal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