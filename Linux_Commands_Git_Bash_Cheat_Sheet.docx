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Linux Commands Cheat Sheet for Git Bash</w:t>
      </w:r>
    </w:p>
    <w:p>
      <w:r>
        <w:t>Common Linux commands you can use in Git Bash on Windows.</w:t>
        <w:br/>
      </w:r>
    </w:p>
    <w:p>
      <w:pPr>
        <w:pStyle w:val="Heading2"/>
      </w:pPr>
      <w:r>
        <w:t>Navigation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pwd</w:t>
            </w:r>
          </w:p>
        </w:tc>
        <w:tc>
          <w:tcPr>
            <w:tcW w:type="dxa" w:w="2880"/>
          </w:tcPr>
          <w:p>
            <w:r>
              <w:t>Print current directory</w:t>
            </w:r>
          </w:p>
        </w:tc>
        <w:tc>
          <w:tcPr>
            <w:tcW w:type="dxa" w:w="2880"/>
          </w:tcPr>
          <w:p>
            <w:r>
              <w:t>pwd</w:t>
            </w:r>
          </w:p>
        </w:tc>
      </w:tr>
      <w:tr>
        <w:tc>
          <w:tcPr>
            <w:tcW w:type="dxa" w:w="2880"/>
          </w:tcPr>
          <w:p>
            <w:r>
              <w:t>ls</w:t>
            </w:r>
          </w:p>
        </w:tc>
        <w:tc>
          <w:tcPr>
            <w:tcW w:type="dxa" w:w="2880"/>
          </w:tcPr>
          <w:p>
            <w:r>
              <w:t>List files</w:t>
            </w:r>
          </w:p>
        </w:tc>
        <w:tc>
          <w:tcPr>
            <w:tcW w:type="dxa" w:w="2880"/>
          </w:tcPr>
          <w:p>
            <w:r>
              <w:t>ls -la</w:t>
            </w:r>
          </w:p>
        </w:tc>
      </w:tr>
      <w:tr>
        <w:tc>
          <w:tcPr>
            <w:tcW w:type="dxa" w:w="2880"/>
          </w:tcPr>
          <w:p>
            <w:r>
              <w:t>cd</w:t>
            </w:r>
          </w:p>
        </w:tc>
        <w:tc>
          <w:tcPr>
            <w:tcW w:type="dxa" w:w="2880"/>
          </w:tcPr>
          <w:p>
            <w:r>
              <w:t>Change directory</w:t>
            </w:r>
          </w:p>
        </w:tc>
        <w:tc>
          <w:tcPr>
            <w:tcW w:type="dxa" w:w="2880"/>
          </w:tcPr>
          <w:p>
            <w:r>
              <w:t>cd /c/Users/Swapna/Documents</w:t>
            </w:r>
          </w:p>
        </w:tc>
      </w:tr>
      <w:tr>
        <w:tc>
          <w:tcPr>
            <w:tcW w:type="dxa" w:w="2880"/>
          </w:tcPr>
          <w:p>
            <w:r>
              <w:t>clear</w:t>
            </w:r>
          </w:p>
        </w:tc>
        <w:tc>
          <w:tcPr>
            <w:tcW w:type="dxa" w:w="2880"/>
          </w:tcPr>
          <w:p>
            <w:r>
              <w:t>Clear terminal</w:t>
            </w:r>
          </w:p>
        </w:tc>
        <w:tc>
          <w:tcPr>
            <w:tcW w:type="dxa" w:w="2880"/>
          </w:tcPr>
          <w:p>
            <w:r>
              <w:t>clear</w:t>
            </w:r>
          </w:p>
        </w:tc>
      </w:tr>
    </w:tbl>
    <w:p>
      <w:pPr>
        <w:pStyle w:val="Heading2"/>
      </w:pPr>
      <w:r>
        <w:t>File &amp; Directory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mkdir</w:t>
            </w:r>
          </w:p>
        </w:tc>
        <w:tc>
          <w:tcPr>
            <w:tcW w:type="dxa" w:w="2880"/>
          </w:tcPr>
          <w:p>
            <w:r>
              <w:t>Create directory</w:t>
            </w:r>
          </w:p>
        </w:tc>
        <w:tc>
          <w:tcPr>
            <w:tcW w:type="dxa" w:w="2880"/>
          </w:tcPr>
          <w:p>
            <w:r>
              <w:t>mkdir project</w:t>
            </w:r>
          </w:p>
        </w:tc>
      </w:tr>
      <w:tr>
        <w:tc>
          <w:tcPr>
            <w:tcW w:type="dxa" w:w="2880"/>
          </w:tcPr>
          <w:p>
            <w:r>
              <w:t>touch</w:t>
            </w:r>
          </w:p>
        </w:tc>
        <w:tc>
          <w:tcPr>
            <w:tcW w:type="dxa" w:w="2880"/>
          </w:tcPr>
          <w:p>
            <w:r>
              <w:t>Create empty file</w:t>
            </w:r>
          </w:p>
        </w:tc>
        <w:tc>
          <w:tcPr>
            <w:tcW w:type="dxa" w:w="2880"/>
          </w:tcPr>
          <w:p>
            <w:r>
              <w:t>touch app.java</w:t>
            </w:r>
          </w:p>
        </w:tc>
      </w:tr>
      <w:tr>
        <w:tc>
          <w:tcPr>
            <w:tcW w:type="dxa" w:w="2880"/>
          </w:tcPr>
          <w:p>
            <w:r>
              <w:t>cp</w:t>
            </w:r>
          </w:p>
        </w:tc>
        <w:tc>
          <w:tcPr>
            <w:tcW w:type="dxa" w:w="2880"/>
          </w:tcPr>
          <w:p>
            <w:r>
              <w:t>Copy</w:t>
            </w:r>
          </w:p>
        </w:tc>
        <w:tc>
          <w:tcPr>
            <w:tcW w:type="dxa" w:w="2880"/>
          </w:tcPr>
          <w:p>
            <w:r>
              <w:t>cp app.java backup.java</w:t>
            </w:r>
          </w:p>
        </w:tc>
      </w:tr>
      <w:tr>
        <w:tc>
          <w:tcPr>
            <w:tcW w:type="dxa" w:w="2880"/>
          </w:tcPr>
          <w:p>
            <w:r>
              <w:t>mv</w:t>
            </w:r>
          </w:p>
        </w:tc>
        <w:tc>
          <w:tcPr>
            <w:tcW w:type="dxa" w:w="2880"/>
          </w:tcPr>
          <w:p>
            <w:r>
              <w:t>Move/Rename</w:t>
            </w:r>
          </w:p>
        </w:tc>
        <w:tc>
          <w:tcPr>
            <w:tcW w:type="dxa" w:w="2880"/>
          </w:tcPr>
          <w:p>
            <w:r>
              <w:t>mv old.txt new.txt</w:t>
            </w:r>
          </w:p>
        </w:tc>
      </w:tr>
      <w:tr>
        <w:tc>
          <w:tcPr>
            <w:tcW w:type="dxa" w:w="2880"/>
          </w:tcPr>
          <w:p>
            <w:r>
              <w:t>rm</w:t>
            </w:r>
          </w:p>
        </w:tc>
        <w:tc>
          <w:tcPr>
            <w:tcW w:type="dxa" w:w="2880"/>
          </w:tcPr>
          <w:p>
            <w:r>
              <w:t>Delete file</w:t>
            </w:r>
          </w:p>
        </w:tc>
        <w:tc>
          <w:tcPr>
            <w:tcW w:type="dxa" w:w="2880"/>
          </w:tcPr>
          <w:p>
            <w:r>
              <w:t>rm file.txt</w:t>
            </w:r>
          </w:p>
        </w:tc>
      </w:tr>
      <w:tr>
        <w:tc>
          <w:tcPr>
            <w:tcW w:type="dxa" w:w="2880"/>
          </w:tcPr>
          <w:p>
            <w:r>
              <w:t>rm -r</w:t>
            </w:r>
          </w:p>
        </w:tc>
        <w:tc>
          <w:tcPr>
            <w:tcW w:type="dxa" w:w="2880"/>
          </w:tcPr>
          <w:p>
            <w:r>
              <w:t>Delete directory</w:t>
            </w:r>
          </w:p>
        </w:tc>
        <w:tc>
          <w:tcPr>
            <w:tcW w:type="dxa" w:w="2880"/>
          </w:tcPr>
          <w:p>
            <w:r>
              <w:t>rm -r temp</w:t>
            </w:r>
          </w:p>
        </w:tc>
      </w:tr>
      <w:tr>
        <w:tc>
          <w:tcPr>
            <w:tcW w:type="dxa" w:w="2880"/>
          </w:tcPr>
          <w:p>
            <w:r>
              <w:t>cat</w:t>
            </w:r>
          </w:p>
        </w:tc>
        <w:tc>
          <w:tcPr>
            <w:tcW w:type="dxa" w:w="2880"/>
          </w:tcPr>
          <w:p>
            <w:r>
              <w:t>Display file</w:t>
            </w:r>
          </w:p>
        </w:tc>
        <w:tc>
          <w:tcPr>
            <w:tcW w:type="dxa" w:w="2880"/>
          </w:tcPr>
          <w:p>
            <w:r>
              <w:t>cat notes.txt</w:t>
            </w:r>
          </w:p>
        </w:tc>
      </w:tr>
      <w:tr>
        <w:tc>
          <w:tcPr>
            <w:tcW w:type="dxa" w:w="2880"/>
          </w:tcPr>
          <w:p>
            <w:r>
              <w:t>less</w:t>
            </w:r>
          </w:p>
        </w:tc>
        <w:tc>
          <w:tcPr>
            <w:tcW w:type="dxa" w:w="2880"/>
          </w:tcPr>
          <w:p>
            <w:r>
              <w:t>View file</w:t>
            </w:r>
          </w:p>
        </w:tc>
        <w:tc>
          <w:tcPr>
            <w:tcW w:type="dxa" w:w="2880"/>
          </w:tcPr>
          <w:p>
            <w:r>
              <w:t>less log.txt</w:t>
            </w:r>
          </w:p>
        </w:tc>
      </w:tr>
      <w:tr>
        <w:tc>
          <w:tcPr>
            <w:tcW w:type="dxa" w:w="2880"/>
          </w:tcPr>
          <w:p>
            <w:r>
              <w:t>head</w:t>
            </w:r>
          </w:p>
        </w:tc>
        <w:tc>
          <w:tcPr>
            <w:tcW w:type="dxa" w:w="2880"/>
          </w:tcPr>
          <w:p>
            <w:r>
              <w:t>First 10 lines</w:t>
            </w:r>
          </w:p>
        </w:tc>
        <w:tc>
          <w:tcPr>
            <w:tcW w:type="dxa" w:w="2880"/>
          </w:tcPr>
          <w:p>
            <w:r>
              <w:t>head -5 log.txt</w:t>
            </w:r>
          </w:p>
        </w:tc>
      </w:tr>
      <w:tr>
        <w:tc>
          <w:tcPr>
            <w:tcW w:type="dxa" w:w="2880"/>
          </w:tcPr>
          <w:p>
            <w:r>
              <w:t>tail</w:t>
            </w:r>
          </w:p>
        </w:tc>
        <w:tc>
          <w:tcPr>
            <w:tcW w:type="dxa" w:w="2880"/>
          </w:tcPr>
          <w:p>
            <w:r>
              <w:t>Last lines</w:t>
            </w:r>
          </w:p>
        </w:tc>
        <w:tc>
          <w:tcPr>
            <w:tcW w:type="dxa" w:w="2880"/>
          </w:tcPr>
          <w:p>
            <w:r>
              <w:t>tail -f app.log</w:t>
            </w:r>
          </w:p>
        </w:tc>
      </w:tr>
    </w:tbl>
    <w:p>
      <w:pPr>
        <w:pStyle w:val="Heading2"/>
      </w:pPr>
      <w:r>
        <w:t>Search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find</w:t>
            </w:r>
          </w:p>
        </w:tc>
        <w:tc>
          <w:tcPr>
            <w:tcW w:type="dxa" w:w="2880"/>
          </w:tcPr>
          <w:p>
            <w:r>
              <w:t>Find files</w:t>
            </w:r>
          </w:p>
        </w:tc>
        <w:tc>
          <w:tcPr>
            <w:tcW w:type="dxa" w:w="2880"/>
          </w:tcPr>
          <w:p>
            <w:r>
              <w:t>find . -name '*.java'</w:t>
            </w:r>
          </w:p>
        </w:tc>
      </w:tr>
      <w:tr>
        <w:tc>
          <w:tcPr>
            <w:tcW w:type="dxa" w:w="2880"/>
          </w:tcPr>
          <w:p>
            <w:r>
              <w:t>grep</w:t>
            </w:r>
          </w:p>
        </w:tc>
        <w:tc>
          <w:tcPr>
            <w:tcW w:type="dxa" w:w="2880"/>
          </w:tcPr>
          <w:p>
            <w:r>
              <w:t>Search text</w:t>
            </w:r>
          </w:p>
        </w:tc>
        <w:tc>
          <w:tcPr>
            <w:tcW w:type="dxa" w:w="2880"/>
          </w:tcPr>
          <w:p>
            <w:r>
              <w:t>grep 'ERROR' app.log</w:t>
            </w:r>
          </w:p>
        </w:tc>
      </w:tr>
      <w:tr>
        <w:tc>
          <w:tcPr>
            <w:tcW w:type="dxa" w:w="2880"/>
          </w:tcPr>
          <w:p>
            <w:r>
              <w:t>history</w:t>
            </w:r>
          </w:p>
        </w:tc>
        <w:tc>
          <w:tcPr>
            <w:tcW w:type="dxa" w:w="2880"/>
          </w:tcPr>
          <w:p>
            <w:r>
              <w:t>Command history</w:t>
            </w:r>
          </w:p>
        </w:tc>
        <w:tc>
          <w:tcPr>
            <w:tcW w:type="dxa" w:w="2880"/>
          </w:tcPr>
          <w:p>
            <w:r>
              <w:t>history</w:t>
            </w:r>
          </w:p>
        </w:tc>
      </w:tr>
    </w:tbl>
    <w:p>
      <w:pPr>
        <w:pStyle w:val="Heading2"/>
      </w:pPr>
      <w:r>
        <w:t>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chmod</w:t>
            </w:r>
          </w:p>
        </w:tc>
        <w:tc>
          <w:tcPr>
            <w:tcW w:type="dxa" w:w="2880"/>
          </w:tcPr>
          <w:p>
            <w:r>
              <w:t>Change permissions</w:t>
            </w:r>
          </w:p>
        </w:tc>
        <w:tc>
          <w:tcPr>
            <w:tcW w:type="dxa" w:w="2880"/>
          </w:tcPr>
          <w:p>
            <w:r>
              <w:t>chmod +x script.sh</w:t>
            </w:r>
          </w:p>
        </w:tc>
      </w:tr>
    </w:tbl>
    <w:p>
      <w:pPr>
        <w:pStyle w:val="Heading2"/>
      </w:pPr>
      <w:r>
        <w:t>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whoami</w:t>
            </w:r>
          </w:p>
        </w:tc>
        <w:tc>
          <w:tcPr>
            <w:tcW w:type="dxa" w:w="2880"/>
          </w:tcPr>
          <w:p>
            <w:r>
              <w:t>Current user</w:t>
            </w:r>
          </w:p>
        </w:tc>
        <w:tc>
          <w:tcPr>
            <w:tcW w:type="dxa" w:w="2880"/>
          </w:tcPr>
          <w:p>
            <w:r>
              <w:t>whoami</w:t>
            </w:r>
          </w:p>
        </w:tc>
      </w:tr>
      <w:tr>
        <w:tc>
          <w:tcPr>
            <w:tcW w:type="dxa" w:w="2880"/>
          </w:tcPr>
          <w:p>
            <w:r>
              <w:t>hostname</w:t>
            </w:r>
          </w:p>
        </w:tc>
        <w:tc>
          <w:tcPr>
            <w:tcW w:type="dxa" w:w="2880"/>
          </w:tcPr>
          <w:p>
            <w:r>
              <w:t>Host name</w:t>
            </w:r>
          </w:p>
        </w:tc>
        <w:tc>
          <w:tcPr>
            <w:tcW w:type="dxa" w:w="2880"/>
          </w:tcPr>
          <w:p>
            <w:r>
              <w:t>hostname</w:t>
            </w:r>
          </w:p>
        </w:tc>
      </w:tr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Current 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</w:tbl>
    <w:p>
      <w:pPr>
        <w:pStyle w:val="Heading2"/>
      </w:pPr>
      <w:r>
        <w:t>Compression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zip</w:t>
            </w:r>
          </w:p>
        </w:tc>
        <w:tc>
          <w:tcPr>
            <w:tcW w:type="dxa" w:w="2880"/>
          </w:tcPr>
          <w:p>
            <w:r>
              <w:t>Create zip</w:t>
            </w:r>
          </w:p>
        </w:tc>
        <w:tc>
          <w:tcPr>
            <w:tcW w:type="dxa" w:w="2880"/>
          </w:tcPr>
          <w:p>
            <w:r>
              <w:t>zip -r project.zip project</w:t>
            </w:r>
          </w:p>
        </w:tc>
      </w:tr>
      <w:tr>
        <w:tc>
          <w:tcPr>
            <w:tcW w:type="dxa" w:w="2880"/>
          </w:tcPr>
          <w:p>
            <w:r>
              <w:t>unzip</w:t>
            </w:r>
          </w:p>
        </w:tc>
        <w:tc>
          <w:tcPr>
            <w:tcW w:type="dxa" w:w="2880"/>
          </w:tcPr>
          <w:p>
            <w:r>
              <w:t>Extract zip</w:t>
            </w:r>
          </w:p>
        </w:tc>
        <w:tc>
          <w:tcPr>
            <w:tcW w:type="dxa" w:w="2880"/>
          </w:tcPr>
          <w:p>
            <w:r>
              <w:t>unzip project.zip</w:t>
            </w:r>
          </w:p>
        </w:tc>
      </w:tr>
    </w:tbl>
    <w:p>
      <w:pPr>
        <w:pStyle w:val="Heading2"/>
      </w:pPr>
      <w:r>
        <w:t>Networking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ping</w:t>
            </w:r>
          </w:p>
        </w:tc>
        <w:tc>
          <w:tcPr>
            <w:tcW w:type="dxa" w:w="2880"/>
          </w:tcPr>
          <w:p>
            <w:r>
              <w:t>Check connectivity</w:t>
            </w:r>
          </w:p>
        </w:tc>
        <w:tc>
          <w:tcPr>
            <w:tcW w:type="dxa" w:w="2880"/>
          </w:tcPr>
          <w:p>
            <w:r>
              <w:t>ping google.com</w:t>
            </w:r>
          </w:p>
        </w:tc>
      </w:tr>
      <w:tr>
        <w:tc>
          <w:tcPr>
            <w:tcW w:type="dxa" w:w="2880"/>
          </w:tcPr>
          <w:p>
            <w:r>
              <w:t>curl</w:t>
            </w:r>
          </w:p>
        </w:tc>
        <w:tc>
          <w:tcPr>
            <w:tcW w:type="dxa" w:w="2880"/>
          </w:tcPr>
          <w:p>
            <w:r>
              <w:t>Download/HTTP</w:t>
            </w:r>
          </w:p>
        </w:tc>
        <w:tc>
          <w:tcPr>
            <w:tcW w:type="dxa" w:w="2880"/>
          </w:tcPr>
          <w:p>
            <w:r>
              <w:t>curl https://example.com</w:t>
            </w:r>
          </w:p>
        </w:tc>
      </w:tr>
    </w:tbl>
    <w:p>
      <w:pPr>
        <w:pStyle w:val="Heading2"/>
      </w:pPr>
      <w:r>
        <w:t>Git Bash Tips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Drive paths</w:t>
            </w:r>
          </w:p>
        </w:tc>
        <w:tc>
          <w:tcPr>
            <w:tcW w:type="dxa" w:w="2880"/>
          </w:tcPr>
          <w:p>
            <w:r>
              <w:t>Windows drives</w:t>
            </w:r>
          </w:p>
        </w:tc>
        <w:tc>
          <w:tcPr>
            <w:tcW w:type="dxa" w:w="2880"/>
          </w:tcPr>
          <w:p>
            <w:r>
              <w:t>cd /c/Projects/MyApp</w:t>
            </w:r>
          </w:p>
        </w:tc>
      </w:tr>
      <w:tr>
        <w:tc>
          <w:tcPr>
            <w:tcW w:type="dxa" w:w="2880"/>
          </w:tcPr>
          <w:p>
            <w:r>
              <w:t>Tab</w:t>
            </w:r>
          </w:p>
        </w:tc>
        <w:tc>
          <w:tcPr>
            <w:tcW w:type="dxa" w:w="2880"/>
          </w:tcPr>
          <w:p>
            <w:r>
              <w:t>Auto-complete</w:t>
            </w:r>
          </w:p>
        </w:tc>
        <w:tc>
          <w:tcPr>
            <w:tcW w:type="dxa" w:w="2880"/>
          </w:tcPr>
          <w:p>
            <w:r>
              <w:t>git che&lt;Tab&gt;</w:t>
            </w:r>
          </w:p>
        </w:tc>
      </w:tr>
      <w:tr>
        <w:tc>
          <w:tcPr>
            <w:tcW w:type="dxa" w:w="2880"/>
          </w:tcPr>
          <w:p>
            <w:r>
              <w:t>Ctrl+C</w:t>
            </w:r>
          </w:p>
        </w:tc>
        <w:tc>
          <w:tcPr>
            <w:tcW w:type="dxa" w:w="2880"/>
          </w:tcPr>
          <w:p>
            <w:r>
              <w:t>Stop command</w:t>
            </w:r>
          </w:p>
        </w:tc>
        <w:tc>
          <w:tcPr>
            <w:tcW w:type="dxa" w:w="2880"/>
          </w:tcPr>
          <w:p>
            <w:r>
              <w:t>Ctrl+C</w:t>
            </w:r>
          </w:p>
        </w:tc>
      </w:tr>
      <w:tr>
        <w:tc>
          <w:tcPr>
            <w:tcW w:type="dxa" w:w="2880"/>
          </w:tcPr>
          <w:p>
            <w:r>
              <w:t>Ctrl+R</w:t>
            </w:r>
          </w:p>
        </w:tc>
        <w:tc>
          <w:tcPr>
            <w:tcW w:type="dxa" w:w="2880"/>
          </w:tcPr>
          <w:p>
            <w:r>
              <w:t>Search history</w:t>
            </w:r>
          </w:p>
        </w:tc>
        <w:tc>
          <w:tcPr>
            <w:tcW w:type="dxa" w:w="2880"/>
          </w:tcPr>
          <w:p>
            <w:r>
              <w:t>Ctrl+R</w:t>
            </w:r>
          </w:p>
        </w:tc>
      </w:tr>
    </w:tbl>
    <w:p>
      <w:pPr>
        <w:pStyle w:val="Heading2"/>
      </w:pPr>
      <w:r>
        <w:t>Useful Pipelines</w:t>
      </w:r>
    </w:p>
    <w:p>
      <w:pPr>
        <w:pStyle w:val="ListBullet"/>
      </w:pPr>
      <w:r>
        <w:rPr>
          <w:rFonts w:ascii="Courier New" w:hAnsi="Courier New"/>
          <w:sz w:val="20"/>
        </w:rPr>
        <w:t>ls | grep '.java'</w:t>
      </w:r>
    </w:p>
    <w:p>
      <w:pPr>
        <w:pStyle w:val="ListBullet"/>
      </w:pPr>
      <w:r>
        <w:rPr>
          <w:rFonts w:ascii="Courier New" w:hAnsi="Courier New"/>
          <w:sz w:val="20"/>
        </w:rPr>
        <w:t>cat app.log | grep ERROR</w:t>
      </w:r>
    </w:p>
    <w:p>
      <w:pPr>
        <w:pStyle w:val="ListBullet"/>
      </w:pPr>
      <w:r>
        <w:rPr>
          <w:rFonts w:ascii="Courier New" w:hAnsi="Courier New"/>
          <w:sz w:val="20"/>
        </w:rPr>
        <w:t>find . -name '*.txt' | xargs 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