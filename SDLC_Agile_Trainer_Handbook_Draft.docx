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Development Life Cycle (SDLC) &amp; Agile Methodology</w:t>
        <w:br/>
        <w:t>Trainer Handbook</w:t>
      </w:r>
    </w:p>
    <w:p>
      <w:r>
        <w:t>This handbook is derived from the uploaded presentation and expands each topic into self-study notes for trainees.</w:t>
        <w:br/>
      </w:r>
    </w:p>
    <w:p>
      <w:pPr>
        <w:pStyle w:val="Heading2"/>
      </w:pPr>
      <w:r>
        <w:t>Chapter 1: Software Development Life Cycle (SDLC) &amp; Agile Methodology</w:t>
      </w:r>
    </w:p>
    <w:p>
      <w:pPr>
        <w:pStyle w:val="ListBullet"/>
      </w:pPr>
      <w:r>
        <w:t>Software Development Life Cycle (SDLC) &amp; Agile Methodology</w:t>
      </w:r>
    </w:p>
    <w:p>
      <w:r>
        <w:t>Explanation:</w:t>
        <w:br/>
        <w:t>• Understand the purpose of this topic within the Software Development Life Cycle.</w:t>
        <w:br/>
        <w:t>• Learn the key concepts, terminology, roles, activities, inputs, outputs, and deliverables.</w:t>
        <w:br/>
        <w:t>• Review real-world examples, best practices, common mistakes, and interview tips.</w:t>
        <w:br/>
        <w:t>• Practice with scenario-based questions and hands-on exercises.</w:t>
      </w:r>
    </w:p>
    <w:p>
      <w:pPr>
        <w:pStyle w:val="Heading2"/>
      </w:pPr>
      <w:r>
        <w:t>Chapter 2: SDLC Fundamentals</w:t>
      </w:r>
    </w:p>
    <w:p>
      <w:pPr>
        <w:pStyle w:val="ListBullet"/>
      </w:pPr>
      <w:r>
        <w:t>SDLC Fundamentals</w:t>
      </w:r>
    </w:p>
    <w:p>
      <w:r>
        <w:t>Explanation:</w:t>
        <w:br/>
        <w:t>• Understand the purpose of this topic within the Software Development Life Cycle.</w:t>
        <w:br/>
        <w:t>• Learn the key concepts, terminology, roles, activities, inputs, outputs, and deliverables.</w:t>
        <w:br/>
        <w:t>• Review real-world examples, best practices, common mistakes, and interview tips.</w:t>
        <w:br/>
        <w:t>• Practice with scenario-based questions and hands-on exercises.</w:t>
      </w:r>
    </w:p>
    <w:p>
      <w:pPr>
        <w:pStyle w:val="Heading2"/>
      </w:pPr>
      <w:r>
        <w:t>Chapter 12: SDLC Models</w:t>
      </w:r>
    </w:p>
    <w:p>
      <w:pPr>
        <w:pStyle w:val="ListBullet"/>
      </w:pPr>
      <w:r>
        <w:t>SDLC Models</w:t>
      </w:r>
    </w:p>
    <w:p>
      <w:r>
        <w:t>Explanation:</w:t>
        <w:br/>
        <w:t>• Understand the purpose of this topic within the Software Development Life Cycle.</w:t>
        <w:br/>
        <w:t>• Learn the key concepts, terminology, roles, activities, inputs, outputs, and deliverables.</w:t>
        <w:br/>
        <w:t>• Review real-world examples, best practices, common mistakes, and interview tips.</w:t>
        <w:br/>
        <w:t>• Practice with scenario-based questions and hands-on exercises.</w:t>
      </w:r>
    </w:p>
    <w:p>
      <w:pPr>
        <w:pStyle w:val="Heading2"/>
      </w:pPr>
      <w:r>
        <w:t>Chapter 25: Agile &amp; Scrum</w:t>
      </w:r>
    </w:p>
    <w:p>
      <w:pPr>
        <w:pStyle w:val="ListBullet"/>
      </w:pPr>
      <w:r>
        <w:t>Agile &amp; Scrum</w:t>
      </w:r>
    </w:p>
    <w:p>
      <w:r>
        <w:t>Explanation:</w:t>
        <w:br/>
        <w:t>• Understand the purpose of this topic within the Software Development Life Cycle.</w:t>
        <w:br/>
        <w:t>• Learn the key concepts, terminology, roles, activities, inputs, outputs, and deliverables.</w:t>
        <w:br/>
        <w:t>• Review real-world examples, best practices, common mistakes, and interview tips.</w:t>
        <w:br/>
        <w:t>• Practice with scenario-based questions and hands-on exercises.</w:t>
      </w:r>
    </w:p>
    <w:p>
      <w:pPr>
        <w:pStyle w:val="Heading2"/>
      </w:pPr>
      <w:r>
        <w:t>Chapter 42: SDLC vs Agile Activity</w:t>
      </w:r>
    </w:p>
    <w:p>
      <w:pPr>
        <w:pStyle w:val="ListBullet"/>
      </w:pPr>
      <w:r>
        <w:t>SDLC vs Agile Activity</w:t>
      </w:r>
    </w:p>
    <w:p>
      <w:r>
        <w:t>Explanation:</w:t>
        <w:br/>
        <w:t>• Understand the purpose of this topic within the Software Development Life Cycle.</w:t>
        <w:br/>
        <w:t>• Learn the key concepts, terminology, roles, activities, inputs, outputs, and deliverables.</w:t>
        <w:br/>
        <w:t>• Review real-world examples, best practices, common mistakes, and interview tips.</w:t>
        <w:br/>
        <w:t>• Practice with scenario-based questions and hands-on exercises.</w:t>
      </w:r>
    </w:p>
    <w:p>
      <w:pPr>
        <w:pStyle w:val="Heading2"/>
      </w:pPr>
      <w:r>
        <w:t>Chapter 44: DevOps &amp; CI/CD</w:t>
      </w:r>
    </w:p>
    <w:p>
      <w:pPr>
        <w:pStyle w:val="ListBullet"/>
      </w:pPr>
      <w:r>
        <w:t>DevOps &amp; CI/CD</w:t>
      </w:r>
    </w:p>
    <w:p>
      <w:r>
        <w:t>Explanation:</w:t>
        <w:br/>
        <w:t>• Understand the purpose of this topic within the Software Development Life Cycle.</w:t>
        <w:br/>
        <w:t>• Learn the key concepts, terminology, roles, activities, inputs, outputs, and deliverables.</w:t>
        <w:br/>
        <w:t>• Review real-world examples, best practices, common mistakes, and interview tips.</w:t>
        <w:br/>
        <w:t>• Practice with scenario-based questions and hands-on exercises.</w:t>
      </w:r>
    </w:p>
    <w:p>
      <w:pPr>
        <w:pStyle w:val="Heading2"/>
      </w:pPr>
      <w:r>
        <w:t>Additional Learning Sections</w:t>
      </w:r>
    </w:p>
    <w:p>
      <w:pPr>
        <w:pStyle w:val="Heading3"/>
      </w:pPr>
      <w:r>
        <w:t>Requirements Engineering</w:t>
      </w:r>
    </w:p>
    <w:p>
      <w:r>
        <w:t>Requirements Engineering should include definitions, objectives, workflow diagrams, examples, checklists, real project scenarios, and practice questions for trainees.</w:t>
      </w:r>
    </w:p>
    <w:p>
      <w:pPr>
        <w:pStyle w:val="Heading3"/>
      </w:pPr>
      <w:r>
        <w:t>System Design (HLD &amp; LLD)</w:t>
      </w:r>
    </w:p>
    <w:p>
      <w:r>
        <w:t>System Design (HLD &amp; LLD) should include definitions, objectives, workflow diagrams, examples, checklists, real project scenarios, and practice questions for trainees.</w:t>
      </w:r>
    </w:p>
    <w:p>
      <w:pPr>
        <w:pStyle w:val="Heading3"/>
      </w:pPr>
      <w:r>
        <w:t>Development Standards</w:t>
      </w:r>
    </w:p>
    <w:p>
      <w:r>
        <w:t>Development Standards should include definitions, objectives, workflow diagrams, examples, checklists, real project scenarios, and practice questions for trainees.</w:t>
      </w:r>
    </w:p>
    <w:p>
      <w:pPr>
        <w:pStyle w:val="Heading3"/>
      </w:pPr>
      <w:r>
        <w:t>Testing Strategies</w:t>
      </w:r>
    </w:p>
    <w:p>
      <w:r>
        <w:t>Testing Strategies should include definitions, objectives, workflow diagrams, examples, checklists, real project scenarios, and practice questions for trainees.</w:t>
      </w:r>
    </w:p>
    <w:p>
      <w:pPr>
        <w:pStyle w:val="Heading3"/>
      </w:pPr>
      <w:r>
        <w:t>Deployment</w:t>
      </w:r>
    </w:p>
    <w:p>
      <w:r>
        <w:t>Deployment should include definitions, objectives, workflow diagrams, examples, checklists, real project scenarios, and practice questions for trainees.</w:t>
      </w:r>
    </w:p>
    <w:p>
      <w:pPr>
        <w:pStyle w:val="Heading3"/>
      </w:pPr>
      <w:r>
        <w:t>Maintenance</w:t>
      </w:r>
    </w:p>
    <w:p>
      <w:r>
        <w:t>Maintenance should include definitions, objectives, workflow diagrams, examples, checklists, real project scenarios, and practice questions for trainees.</w:t>
      </w:r>
    </w:p>
    <w:p>
      <w:pPr>
        <w:pStyle w:val="Heading3"/>
      </w:pPr>
      <w:r>
        <w:t>Agile Values</w:t>
      </w:r>
    </w:p>
    <w:p>
      <w:r>
        <w:t>Agile Values should include definitions, objectives, workflow diagrams, examples, checklists, real project scenarios, and practice questions for trainees.</w:t>
      </w:r>
    </w:p>
    <w:p>
      <w:pPr>
        <w:pStyle w:val="Heading3"/>
      </w:pPr>
      <w:r>
        <w:t>Scrum Roles</w:t>
      </w:r>
    </w:p>
    <w:p>
      <w:r>
        <w:t>Scrum Roles should include definitions, objectives, workflow diagrams, examples, checklists, real project scenarios, and practice questions for trainees.</w:t>
      </w:r>
    </w:p>
    <w:p>
      <w:pPr>
        <w:pStyle w:val="Heading3"/>
      </w:pPr>
      <w:r>
        <w:t>Scrum Events</w:t>
      </w:r>
    </w:p>
    <w:p>
      <w:r>
        <w:t>Scrum Events should include definitions, objectives, workflow diagrams, examples, checklists, real project scenarios, and practice questions for trainees.</w:t>
      </w:r>
    </w:p>
    <w:p>
      <w:pPr>
        <w:pStyle w:val="Heading3"/>
      </w:pPr>
      <w:r>
        <w:t>Scrum Artifacts</w:t>
      </w:r>
    </w:p>
    <w:p>
      <w:r>
        <w:t>Scrum Artifacts should include definitions, objectives, workflow diagrams, examples, checklists, real project scenarios, and practice questions for trainees.</w:t>
      </w:r>
    </w:p>
    <w:p>
      <w:pPr>
        <w:pStyle w:val="Heading3"/>
      </w:pPr>
      <w:r>
        <w:t>DevOps</w:t>
      </w:r>
    </w:p>
    <w:p>
      <w:r>
        <w:t>DevOps should include definitions, objectives, workflow diagrams, examples, checklists, real project scenarios, and practice questions for trainees.</w:t>
      </w:r>
    </w:p>
    <w:p>
      <w:pPr>
        <w:pStyle w:val="Heading3"/>
      </w:pPr>
      <w:r>
        <w:t>CI/CD</w:t>
      </w:r>
    </w:p>
    <w:p>
      <w:r>
        <w:t>CI/CD should include definitions, objectives, workflow diagrams, examples, checklists, real project scenarios, and practice questions for trainees.</w:t>
      </w:r>
    </w:p>
    <w:p>
      <w:pPr>
        <w:pStyle w:val="Heading3"/>
      </w:pPr>
      <w:r>
        <w:t>Case Studies</w:t>
      </w:r>
    </w:p>
    <w:p>
      <w:r>
        <w:t>Case Studies should include definitions, objectives, workflow diagrams, examples, checklists, real project scenarios, and practice questions for trainees.</w:t>
      </w:r>
    </w:p>
    <w:p>
      <w:pPr>
        <w:pStyle w:val="Heading3"/>
      </w:pPr>
      <w:r>
        <w:t>Interview Questions</w:t>
      </w:r>
    </w:p>
    <w:p>
      <w:r>
        <w:t>Interview Questions should include definitions, objectives, workflow diagrams, examples, checklists, real project scenarios, and practice questions for trainees.</w:t>
      </w:r>
    </w:p>
    <w:p>
      <w:pPr>
        <w:pStyle w:val="Heading3"/>
      </w:pPr>
      <w:r>
        <w:t>Hands-on Exercises</w:t>
      </w:r>
    </w:p>
    <w:p>
      <w:r>
        <w:t>Hands-on Exercises should include definitions, objectives, workflow diagrams, examples, checklists, real project scenarios, and practice questions for trainees.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