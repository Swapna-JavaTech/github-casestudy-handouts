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&amp; GitHub Corporate Trainer Manual</w:t>
      </w:r>
    </w:p>
    <w:p>
      <w:r>
        <w:rPr>
          <w:b/>
        </w:rPr>
        <w:t xml:space="preserve">Audience: </w:t>
      </w:r>
      <w:r>
        <w:t>Graduate Associates / Beginner Developers</w:t>
        <w:br/>
      </w:r>
      <w:r>
        <w:rPr>
          <w:b/>
        </w:rPr>
        <w:t xml:space="preserve">Purpose: </w:t>
      </w:r>
      <w:r>
        <w:t>Instructor handbook for Git &amp; GitHub classroom training.</w:t>
        <w:br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Git Fundamentals</w:t>
      </w:r>
    </w:p>
    <w:p>
      <w:pPr>
        <w:pStyle w:val="ListBullet"/>
      </w:pPr>
      <w:r>
        <w:t>2. Repository Lifecycle</w:t>
      </w:r>
    </w:p>
    <w:p>
      <w:pPr>
        <w:pStyle w:val="ListBullet"/>
      </w:pPr>
      <w:r>
        <w:t>3. Git Bash Setup</w:t>
      </w:r>
    </w:p>
    <w:p>
      <w:pPr>
        <w:pStyle w:val="ListBullet"/>
      </w:pPr>
      <w:r>
        <w:t>4. git init</w:t>
      </w:r>
    </w:p>
    <w:p>
      <w:pPr>
        <w:pStyle w:val="ListBullet"/>
      </w:pPr>
      <w:r>
        <w:t>5. git clone</w:t>
      </w:r>
    </w:p>
    <w:p>
      <w:pPr>
        <w:pStyle w:val="ListBullet"/>
      </w:pPr>
      <w:r>
        <w:t>6. git status</w:t>
      </w:r>
    </w:p>
    <w:p>
      <w:pPr>
        <w:pStyle w:val="ListBullet"/>
      </w:pPr>
      <w:r>
        <w:t>7. git add</w:t>
      </w:r>
    </w:p>
    <w:p>
      <w:pPr>
        <w:pStyle w:val="ListBullet"/>
      </w:pPr>
      <w:r>
        <w:t>8. git commit</w:t>
      </w:r>
    </w:p>
    <w:p>
      <w:pPr>
        <w:pStyle w:val="ListBullet"/>
      </w:pPr>
      <w:r>
        <w:t>9. git log</w:t>
      </w:r>
    </w:p>
    <w:p>
      <w:pPr>
        <w:pStyle w:val="ListBullet"/>
      </w:pPr>
      <w:r>
        <w:t>10. git diff</w:t>
      </w:r>
    </w:p>
    <w:p>
      <w:pPr>
        <w:pStyle w:val="ListBullet"/>
      </w:pPr>
      <w:r>
        <w:t>11. git branch</w:t>
      </w:r>
    </w:p>
    <w:p>
      <w:pPr>
        <w:pStyle w:val="ListBullet"/>
      </w:pPr>
      <w:r>
        <w:t>12. git checkout / switch</w:t>
      </w:r>
    </w:p>
    <w:p>
      <w:pPr>
        <w:pStyle w:val="ListBullet"/>
      </w:pPr>
      <w:r>
        <w:t>13. git merge</w:t>
      </w:r>
    </w:p>
    <w:p>
      <w:pPr>
        <w:pStyle w:val="ListBullet"/>
      </w:pPr>
      <w:r>
        <w:t>14. Merge Conflicts</w:t>
      </w:r>
    </w:p>
    <w:p>
      <w:pPr>
        <w:pStyle w:val="ListBullet"/>
      </w:pPr>
      <w:r>
        <w:t>15. git rebase</w:t>
      </w:r>
    </w:p>
    <w:p>
      <w:pPr>
        <w:pStyle w:val="ListBullet"/>
      </w:pPr>
      <w:r>
        <w:t>16. Interactive Rebase</w:t>
      </w:r>
    </w:p>
    <w:p>
      <w:pPr>
        <w:pStyle w:val="ListBullet"/>
      </w:pPr>
      <w:r>
        <w:t>17. git revert</w:t>
      </w:r>
    </w:p>
    <w:p>
      <w:pPr>
        <w:pStyle w:val="ListBullet"/>
      </w:pPr>
      <w:r>
        <w:t>18. git reset</w:t>
      </w:r>
    </w:p>
    <w:p>
      <w:pPr>
        <w:pStyle w:val="ListBullet"/>
      </w:pPr>
      <w:r>
        <w:t>19. git stash</w:t>
      </w:r>
    </w:p>
    <w:p>
      <w:pPr>
        <w:pStyle w:val="ListBullet"/>
      </w:pPr>
      <w:r>
        <w:t>20. git cherry-pick</w:t>
      </w:r>
    </w:p>
    <w:p>
      <w:pPr>
        <w:pStyle w:val="ListBullet"/>
      </w:pPr>
      <w:r>
        <w:t>21. Remote Repositories</w:t>
      </w:r>
    </w:p>
    <w:p>
      <w:pPr>
        <w:pStyle w:val="ListBullet"/>
      </w:pPr>
      <w:r>
        <w:t>22. GitHub Pull Requests</w:t>
      </w:r>
    </w:p>
    <w:p>
      <w:pPr>
        <w:pStyle w:val="ListBullet"/>
      </w:pPr>
      <w:r>
        <w:t>23. Best Practices</w:t>
      </w:r>
    </w:p>
    <w:p>
      <w:pPr>
        <w:pStyle w:val="ListBullet"/>
      </w:pPr>
      <w:r>
        <w:t>24. Classroom Labs</w:t>
      </w:r>
    </w:p>
    <w:p>
      <w:pPr>
        <w:pStyle w:val="ListBullet"/>
      </w:pPr>
      <w:r>
        <w:t>25. Assessment &amp; Solutions</w:t>
      </w:r>
    </w:p>
    <w:p>
      <w:pPr>
        <w:pStyle w:val="Heading1"/>
      </w:pPr>
      <w:r>
        <w:t>Professional Commit Diagrams</w:t>
      </w:r>
    </w:p>
    <w:p>
      <w:r>
        <w:t>Use the following sequence during class:</w:t>
        <w:br/>
        <w:br/>
        <w:t>main:    A──B──C</w:t>
        <w:br/>
        <w:t>feature:     └──D──E</w:t>
        <w:br/>
        <w:br/>
        <w:t>After Merge:</w:t>
        <w:br/>
        <w:t>A──B──C────M</w:t>
        <w:br/>
        <w:t xml:space="preserve">     └──D──E</w:t>
        <w:br/>
        <w:br/>
        <w:t>After Rebase:</w:t>
        <w:br/>
        <w:t>A──B──C──D'──E'</w:t>
        <w:br/>
        <w:br/>
        <w:t>Revert:</w:t>
        <w:br/>
        <w:t>A──B──C──D──R</w:t>
        <w:br/>
        <w:br/>
        <w:t>Reset --hard:</w:t>
        <w:br/>
        <w:t>A──B</w:t>
        <w:br/>
      </w:r>
    </w:p>
    <w:p>
      <w:pPr>
        <w:pStyle w:val="Heading1"/>
      </w:pPr>
      <w:r>
        <w:t>Git Bash Screenshot Placeholders</w:t>
      </w:r>
    </w:p>
    <w:p>
      <w:r>
        <w:t>Replace each placeholder with an actual Git Bash screenshot captured during delivery.</w:t>
        <w:br/>
        <w:br/>
        <w:t>□ git init</w:t>
        <w:br/>
        <w:t>□ git clone</w:t>
        <w:br/>
        <w:t>□ git status</w:t>
        <w:br/>
        <w:t>□ git add .</w:t>
        <w:br/>
        <w:t>□ git commit -m "Initial Commit"</w:t>
        <w:br/>
        <w:t>□ git branch feature</w:t>
        <w:br/>
        <w:t>□ git switch feature</w:t>
        <w:br/>
        <w:t>□ git merge feature</w:t>
        <w:br/>
        <w:t>□ git rebase main</w:t>
        <w:br/>
        <w:t>□ git revert &lt;commit&gt;</w:t>
        <w:br/>
        <w:t>□ git reset --soft HEAD~1</w:t>
        <w:br/>
        <w:t>□ git reset --hard HEAD~1</w:t>
        <w:br/>
        <w:t>□ git stash</w:t>
        <w:br/>
        <w:t>□ git stash pop</w:t>
        <w:br/>
        <w:t>□ git cherry-pick &lt;commit&gt;</w:t>
        <w:br/>
        <w:t>□ git push</w:t>
        <w:br/>
        <w:t>□ git pull</w:t>
        <w:br/>
      </w:r>
    </w:p>
    <w:p>
      <w:pPr>
        <w:pStyle w:val="Heading1"/>
      </w:pPr>
      <w:r>
        <w:t>Expected Outputs</w:t>
      </w:r>
    </w:p>
    <w:p>
      <w:r>
        <w:t>git status -&gt; On branch main / nothing to commit</w:t>
        <w:br/>
        <w:t>git log --oneline -&gt; Displays abbreviated commit history</w:t>
        <w:br/>
        <w:t>git branch -&gt; Lists local branches</w:t>
        <w:br/>
        <w:t>git rebase main -&gt; Successfully rebased and updated refs/heads/feature</w:t>
        <w:br/>
        <w:t>git revert -&gt; Creates a new revert commit</w:t>
        <w:br/>
        <w:t>git stash -&gt; Saved working directory and index state</w:t>
        <w:br/>
      </w:r>
    </w:p>
    <w:p>
      <w:pPr>
        <w:pStyle w:val="Heading1"/>
      </w:pPr>
      <w:r>
        <w:t>Hands-on Labs</w:t>
      </w:r>
    </w:p>
    <w:p>
      <w:r>
        <w:t>Lab 1: Initialize repository and make 5 commits.</w:t>
        <w:br/>
        <w:t>Lab 2: Create feature branch and merge.</w:t>
        <w:br/>
        <w:t>Lab 3: Resolve merge conflict.</w:t>
        <w:br/>
        <w:t>Lab 4: Rebase feature onto main.</w:t>
        <w:br/>
        <w:t>Lab 5: Revert an incorrect commit.</w:t>
        <w:br/>
        <w:t>Lab 6: Reset local commits.</w:t>
        <w:br/>
        <w:t>Lab 7: Cherry-pick a bug fix.</w:t>
        <w:br/>
        <w:t>Lab 8: Push to GitHub and create a Pull Request.</w:t>
        <w:br/>
      </w:r>
    </w:p>
    <w:p>
      <w:pPr>
        <w:pStyle w:val="Heading1"/>
      </w:pPr>
      <w:r>
        <w:t>Real-world Scenarios</w:t>
      </w:r>
    </w:p>
    <w:p>
      <w:r>
        <w:t>Scenario: A faulty production deployment.</w:t>
        <w:br/>
        <w:t>Task: Choose between revert and reset.</w:t>
        <w:br/>
        <w:br/>
        <w:t>Scenario: Clean commit history before PR.</w:t>
        <w:br/>
        <w:t>Task: Use interactive rebase.</w:t>
        <w:br/>
        <w:br/>
        <w:t>Scenario: Apply urgent hotfix from another branch.</w:t>
        <w:br/>
        <w:t>Task: Use cherry-pick.</w:t>
        <w:br/>
      </w:r>
    </w:p>
    <w:p>
      <w:pPr>
        <w:pStyle w:val="Heading1"/>
      </w:pPr>
      <w:r>
        <w:t>Instructor Notes</w:t>
      </w:r>
    </w:p>
    <w:p>
      <w:r>
        <w:t>• Demonstrate every command live.</w:t>
        <w:br/>
        <w:t>• Ask learners to predict output before execution.</w:t>
        <w:br/>
        <w:t>• Encourage resolving merge conflicts manually.</w:t>
        <w:br/>
        <w:t>• Explain why rebasing shared branches is risky.</w:t>
        <w:br/>
        <w:t>• Compare merge vs rebase visually.</w:t>
        <w:br/>
      </w:r>
    </w:p>
    <w:p>
      <w:pPr>
        <w:pStyle w:val="Heading1"/>
      </w:pPr>
      <w:r>
        <w:t>Student Exercises with Solutions</w:t>
      </w:r>
    </w:p>
    <w:p>
      <w:r>
        <w:t>Exercise: Undo the latest public commit.</w:t>
        <w:br/>
        <w:t>Solution: git revert HEAD</w:t>
        <w:br/>
        <w:br/>
        <w:t>Exercise: Move feature commits on top of main.</w:t>
        <w:br/>
        <w:t>Solution: git checkout feature</w:t>
        <w:br/>
        <w:t>git rebase main</w:t>
        <w:br/>
        <w:br/>
        <w:t>Exercise: Save unfinished work temporarily.</w:t>
        <w:br/>
        <w:t>Solution: git stash</w:t>
        <w:br/>
        <w:br/>
        <w:t>Exercise: Restore stashed work.</w:t>
        <w:br/>
        <w:t>Solution: git stash pop</w:t>
        <w:br/>
      </w:r>
    </w:p>
    <w:p>
      <w:pPr>
        <w:pStyle w:val="Heading1"/>
      </w:pPr>
      <w:r>
        <w:t>Corporate Formatting Guidance</w:t>
      </w:r>
    </w:p>
    <w:p>
      <w:r>
        <w:t>Recommended:</w:t>
        <w:br/>
        <w:t>• Company logo on cover page</w:t>
        <w:br/>
        <w:t>• Blue/grey corporate theme</w:t>
        <w:br/>
        <w:t>• Command boxes</w:t>
        <w:br/>
        <w:t>• Tip, Warning, and Note callouts</w:t>
        <w:br/>
        <w:t>• QR links to Git documentation</w:t>
        <w:br/>
        <w:t>• Space for instructor remarks</w:t>
        <w:br/>
      </w:r>
    </w:p>
    <w:p>
      <w:pPr>
        <w:pStyle w:val="Heading1"/>
      </w:pPr>
      <w:r>
        <w:t>Appendix</w:t>
      </w:r>
    </w:p>
    <w:p>
      <w:r>
        <w:t>Capture real Git Bash screenshots while executing commands on Windows Git Bash and replace the placeholders for a production-ready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