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F31D2" w14:textId="562F5682" w:rsidR="00412B27" w:rsidRDefault="00000000">
      <w:pPr>
        <w:pStyle w:val="Heading1"/>
      </w:pPr>
      <w:r>
        <w:t xml:space="preserve">Git Revert vs Git Rebase </w:t>
      </w:r>
    </w:p>
    <w:p w14:paraId="2027499D" w14:textId="77777777" w:rsidR="00412B27" w:rsidRDefault="00000000">
      <w:r>
        <w:t>Audience: Beginner Developers / Graduate Associates</w:t>
      </w:r>
      <w:r>
        <w:br/>
      </w:r>
      <w:r>
        <w:rPr>
          <w:b/>
        </w:rPr>
        <w:t xml:space="preserve">Contents: </w:t>
      </w:r>
      <w:r>
        <w:t>Concepts, diagrams, Git Bash command illustrations, hands-on labs, real-world scenarios, and practice questions with answers.</w:t>
      </w:r>
    </w:p>
    <w:p w14:paraId="1E3FDD7C" w14:textId="77777777" w:rsidR="00412B27" w:rsidRDefault="00000000">
      <w:pPr>
        <w:pStyle w:val="Heading2"/>
      </w:pPr>
      <w:r>
        <w:t>1. Git Commit History Diagrams</w:t>
      </w:r>
    </w:p>
    <w:p w14:paraId="1320A289" w14:textId="77777777" w:rsidR="00412B27" w:rsidRDefault="00000000">
      <w:r>
        <w:t>Before Revert</w:t>
      </w:r>
      <w:r>
        <w:br/>
      </w:r>
      <w:r>
        <w:br/>
        <w:t>A ── B ── C ── D (HEAD)</w:t>
      </w:r>
      <w:r>
        <w:br/>
      </w:r>
      <w:r>
        <w:br/>
        <w:t>git revert C</w:t>
      </w:r>
      <w:r>
        <w:br/>
      </w:r>
      <w:r>
        <w:br/>
        <w:t>A ── B ── C ── D ── E</w:t>
      </w:r>
      <w:r>
        <w:br/>
        <w:t xml:space="preserve">                  ↑</w:t>
      </w:r>
      <w:r>
        <w:br/>
        <w:t xml:space="preserve">          E reverses C</w:t>
      </w:r>
      <w:r>
        <w:br/>
      </w:r>
      <w:r>
        <w:br/>
        <w:t>Before Rebase</w:t>
      </w:r>
      <w:r>
        <w:br/>
      </w:r>
      <w:r>
        <w:br/>
        <w:t>main:    A ── B ── C</w:t>
      </w:r>
      <w:r>
        <w:br/>
        <w:t xml:space="preserve">                 \</w:t>
      </w:r>
      <w:r>
        <w:br/>
        <w:t>feature:          D ── E</w:t>
      </w:r>
      <w:r>
        <w:br/>
      </w:r>
      <w:r>
        <w:br/>
        <w:t>After git rebase main</w:t>
      </w:r>
      <w:r>
        <w:br/>
      </w:r>
      <w:r>
        <w:br/>
        <w:t>A ── B ── C ── D' ── E'</w:t>
      </w:r>
      <w:r>
        <w:br/>
      </w:r>
    </w:p>
    <w:p w14:paraId="660815FE" w14:textId="77777777" w:rsidR="00412B27" w:rsidRDefault="00000000">
      <w:pPr>
        <w:pStyle w:val="Heading2"/>
      </w:pPr>
      <w:r>
        <w:t>2. Git Bash Command Illustrations</w:t>
      </w:r>
    </w:p>
    <w:p w14:paraId="5F40A244" w14:textId="77777777" w:rsidR="00412B27" w:rsidRDefault="00000000">
      <w:r>
        <w:t>The following are terminal-style illustrations of expected Git Bash output (not actual screenshots).</w:t>
      </w:r>
    </w:p>
    <w:p w14:paraId="4D9DE13F" w14:textId="77777777" w:rsidR="00412B27" w:rsidRDefault="00000000">
      <w:r>
        <w:rPr>
          <w:noProof/>
        </w:rPr>
        <w:drawing>
          <wp:inline distT="0" distB="0" distL="0" distR="0" wp14:anchorId="6486B3E7" wp14:editId="1EB09011">
            <wp:extent cx="5669280" cy="16377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e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3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FFDC" w14:textId="77777777" w:rsidR="00412B27" w:rsidRDefault="00000000">
      <w:r>
        <w:rPr>
          <w:noProof/>
        </w:rPr>
        <w:lastRenderedPageBreak/>
        <w:drawing>
          <wp:inline distT="0" distB="0" distL="0" distR="0" wp14:anchorId="7693AC45" wp14:editId="1A44D9F1">
            <wp:extent cx="5669280" cy="16377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bas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3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69D3" w14:textId="77777777" w:rsidR="00412B27" w:rsidRDefault="00000000">
      <w:pPr>
        <w:pStyle w:val="Heading2"/>
      </w:pPr>
      <w:r>
        <w:t>3. Hands-on Lab Exercises</w:t>
      </w:r>
    </w:p>
    <w:p w14:paraId="06428166" w14:textId="77777777" w:rsidR="00412B27" w:rsidRDefault="00000000">
      <w:pPr>
        <w:pStyle w:val="ListBullet"/>
      </w:pPr>
      <w:r>
        <w:t>Lab 1: Create a repository, make four commits, then revert the third commit. Verify that history is preserved.</w:t>
      </w:r>
    </w:p>
    <w:p w14:paraId="406ACCF1" w14:textId="77777777" w:rsidR="00412B27" w:rsidRDefault="00000000">
      <w:pPr>
        <w:pStyle w:val="ListBullet"/>
      </w:pPr>
      <w:r>
        <w:t>Lab 2: Create main and feature branches. Add commits to both, then rebase feature onto main and resolve conflicts.</w:t>
      </w:r>
    </w:p>
    <w:p w14:paraId="5C451DCE" w14:textId="77777777" w:rsidR="00412B27" w:rsidRDefault="00000000">
      <w:pPr>
        <w:pStyle w:val="ListBullet"/>
      </w:pPr>
      <w:r>
        <w:t>Lab 3: Perform an interactive rebase to squash three small commits into one.</w:t>
      </w:r>
    </w:p>
    <w:p w14:paraId="62954306" w14:textId="77777777" w:rsidR="00412B27" w:rsidRDefault="00000000">
      <w:pPr>
        <w:pStyle w:val="Heading2"/>
      </w:pPr>
      <w:r>
        <w:t>4. Real-world Scenarios</w:t>
      </w:r>
    </w:p>
    <w:p w14:paraId="13391932" w14:textId="77777777" w:rsidR="00412B27" w:rsidRDefault="00000000">
      <w:r>
        <w:t>Scenario 1: A bug reaches production. The fix must preserve history because multiple developers have already pulled the code.</w:t>
      </w:r>
      <w:r>
        <w:br/>
        <w:t>Answer: Use git revert.</w:t>
      </w:r>
      <w:r>
        <w:br/>
      </w:r>
      <w:r>
        <w:br/>
        <w:t>Scenario 2: You have five messy local commits before opening a Pull Request.</w:t>
      </w:r>
      <w:r>
        <w:br/>
        <w:t>Answer: Use interactive rebase to squash and clean up commits.</w:t>
      </w:r>
      <w:r>
        <w:br/>
      </w:r>
      <w:r>
        <w:br/>
        <w:t>Scenario 3: Your feature branch is behind main.</w:t>
      </w:r>
      <w:r>
        <w:br/>
        <w:t>Answer: Rebase your local feature branch onto main before creating the PR (if your team's workflow allows history rewriting).</w:t>
      </w:r>
    </w:p>
    <w:p w14:paraId="108848BE" w14:textId="77777777" w:rsidR="00412B27" w:rsidRDefault="00000000">
      <w:pPr>
        <w:pStyle w:val="Heading2"/>
      </w:pPr>
      <w:r>
        <w:t>5. Practice Questions with Answers</w:t>
      </w:r>
    </w:p>
    <w:p w14:paraId="575B4FA1" w14:textId="77777777" w:rsidR="00412B27" w:rsidRDefault="00000000">
      <w:pPr>
        <w:pStyle w:val="ListNumber"/>
      </w:pPr>
      <w:r>
        <w:rPr>
          <w:b/>
        </w:rPr>
        <w:t>When should git revert be preferred?</w:t>
      </w:r>
      <w:r>
        <w:rPr>
          <w:b/>
        </w:rPr>
        <w:br/>
      </w:r>
      <w:r>
        <w:t>Answer: On shared/public branches to safely undo changes.</w:t>
      </w:r>
    </w:p>
    <w:p w14:paraId="650AAC93" w14:textId="77777777" w:rsidR="00412B27" w:rsidRDefault="00000000">
      <w:pPr>
        <w:pStyle w:val="ListNumber"/>
      </w:pPr>
      <w:r>
        <w:rPr>
          <w:b/>
        </w:rPr>
        <w:t>Does git rebase create new commit IDs?</w:t>
      </w:r>
      <w:r>
        <w:rPr>
          <w:b/>
        </w:rPr>
        <w:br/>
      </w:r>
      <w:r>
        <w:t>Answer: Yes. Replayed commits receive new commit hashes.</w:t>
      </w:r>
    </w:p>
    <w:p w14:paraId="658B827B" w14:textId="77777777" w:rsidR="00412B27" w:rsidRDefault="00000000">
      <w:pPr>
        <w:pStyle w:val="ListNumber"/>
      </w:pPr>
      <w:r>
        <w:rPr>
          <w:b/>
        </w:rPr>
        <w:t>Which command preserves history?</w:t>
      </w:r>
      <w:r>
        <w:rPr>
          <w:b/>
        </w:rPr>
        <w:br/>
      </w:r>
      <w:r>
        <w:t>Answer: git revert.</w:t>
      </w:r>
    </w:p>
    <w:p w14:paraId="341984EC" w14:textId="77777777" w:rsidR="00412B27" w:rsidRDefault="00000000">
      <w:pPr>
        <w:pStyle w:val="ListNumber"/>
      </w:pPr>
      <w:r>
        <w:rPr>
          <w:b/>
        </w:rPr>
        <w:t>Which command rewrites history?</w:t>
      </w:r>
      <w:r>
        <w:rPr>
          <w:b/>
        </w:rPr>
        <w:br/>
      </w:r>
      <w:r>
        <w:t>Answer: git rebase.</w:t>
      </w:r>
    </w:p>
    <w:p w14:paraId="520D1C36" w14:textId="77777777" w:rsidR="00412B27" w:rsidRDefault="00000000">
      <w:pPr>
        <w:pStyle w:val="ListNumber"/>
      </w:pPr>
      <w:r>
        <w:rPr>
          <w:b/>
        </w:rPr>
        <w:t>How do you cancel a rebase?</w:t>
      </w:r>
      <w:r>
        <w:rPr>
          <w:b/>
        </w:rPr>
        <w:br/>
      </w:r>
      <w:r>
        <w:t>Answer: git rebase --abort</w:t>
      </w:r>
    </w:p>
    <w:p w14:paraId="5C003296" w14:textId="77777777" w:rsidR="00412B27" w:rsidRDefault="00000000">
      <w:pPr>
        <w:pStyle w:val="Heading2"/>
      </w:pPr>
      <w:r>
        <w:t>6. Best Practices</w:t>
      </w:r>
    </w:p>
    <w:p w14:paraId="0EA17EB6" w14:textId="77777777" w:rsidR="00412B27" w:rsidRDefault="00000000">
      <w:r>
        <w:t>• Use git revert on main/master.</w:t>
      </w:r>
      <w:r>
        <w:br/>
        <w:t>• Avoid rebasing commits already pushed to shared branches.</w:t>
      </w:r>
      <w:r>
        <w:br/>
      </w:r>
      <w:r>
        <w:lastRenderedPageBreak/>
        <w:t>• Resolve conflicts carefully during rebase.</w:t>
      </w:r>
      <w:r>
        <w:br/>
        <w:t>• Use interactive rebase before submitting pull requests to keep history clean.</w:t>
      </w:r>
    </w:p>
    <w:sectPr w:rsidR="00412B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7671104">
    <w:abstractNumId w:val="8"/>
  </w:num>
  <w:num w:numId="2" w16cid:durableId="619461372">
    <w:abstractNumId w:val="6"/>
  </w:num>
  <w:num w:numId="3" w16cid:durableId="699667465">
    <w:abstractNumId w:val="5"/>
  </w:num>
  <w:num w:numId="4" w16cid:durableId="1430199486">
    <w:abstractNumId w:val="4"/>
  </w:num>
  <w:num w:numId="5" w16cid:durableId="1278676380">
    <w:abstractNumId w:val="7"/>
  </w:num>
  <w:num w:numId="6" w16cid:durableId="401370209">
    <w:abstractNumId w:val="3"/>
  </w:num>
  <w:num w:numId="7" w16cid:durableId="958494466">
    <w:abstractNumId w:val="2"/>
  </w:num>
  <w:num w:numId="8" w16cid:durableId="822114116">
    <w:abstractNumId w:val="1"/>
  </w:num>
  <w:num w:numId="9" w16cid:durableId="1937471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B27"/>
    <w:rsid w:val="008F653C"/>
    <w:rsid w:val="009A7D47"/>
    <w:rsid w:val="00A16E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906CE0"/>
  <w14:defaultImageDpi w14:val="300"/>
  <w15:docId w15:val="{A28DD41B-4523-4BB7-8B88-718A65B0C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Swapna R</cp:lastModifiedBy>
  <cp:revision>2</cp:revision>
  <dcterms:created xsi:type="dcterms:W3CDTF">2026-07-09T09:41:00Z</dcterms:created>
  <dcterms:modified xsi:type="dcterms:W3CDTF">2026-07-09T09:41:00Z</dcterms:modified>
  <cp:category/>
</cp:coreProperties>
</file>