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Git Commands on a Local Repository</w:t>
      </w:r>
    </w:p>
    <w:p>
      <w:r>
        <w:t>This case study demonstrates how a developer uses Git locally without any remote repository to track changes, create branches, merge features, and restore previous versions.</w:t>
      </w:r>
    </w:p>
    <w:p>
      <w:pPr>
        <w:pStyle w:val="Heading2"/>
      </w:pPr>
      <w:r>
        <w:t>Scenario</w:t>
      </w:r>
    </w:p>
    <w:p>
      <w:r>
        <w:t>A developer is building a Student Management System on a laptop. The project is managed entirely using a local Git repository.</w:t>
      </w:r>
    </w:p>
    <w:p>
      <w:pPr>
        <w:pStyle w:val="Heading2"/>
      </w:pPr>
      <w:r>
        <w:t>Objectives</w:t>
      </w:r>
    </w:p>
    <w:p>
      <w:pPr>
        <w:pStyle w:val="ListBullet"/>
      </w:pPr>
      <w:r>
        <w:t>Initialize a local Git repository.</w:t>
      </w:r>
    </w:p>
    <w:p>
      <w:pPr>
        <w:pStyle w:val="ListBullet"/>
      </w:pPr>
      <w:r>
        <w:t>Track project changes.</w:t>
      </w:r>
    </w:p>
    <w:p>
      <w:pPr>
        <w:pStyle w:val="ListBullet"/>
      </w:pPr>
      <w:r>
        <w:t>Create and merge feature branches.</w:t>
      </w:r>
    </w:p>
    <w:p>
      <w:pPr>
        <w:pStyle w:val="ListBullet"/>
      </w:pPr>
      <w:r>
        <w:t>View commit history.</w:t>
      </w:r>
    </w:p>
    <w:p>
      <w:pPr>
        <w:pStyle w:val="ListBullet"/>
      </w:pPr>
      <w:r>
        <w:t>Recover previous versions when needed.</w:t>
      </w:r>
    </w:p>
    <w:p>
      <w:pPr>
        <w:pStyle w:val="Heading2"/>
      </w:pPr>
      <w:r>
        <w:t>Project Structure</w:t>
      </w:r>
    </w:p>
    <w:p>
      <w:r>
        <w:t>StudentManagement/</w:t>
        <w:br/>
        <w:t>├── src/</w:t>
        <w:br/>
        <w:t>├── docs/</w:t>
        <w:br/>
        <w:t>├── README.md</w:t>
        <w:br/>
        <w:t>└── .git (created after initialization)</w:t>
      </w:r>
    </w:p>
    <w:p>
      <w:pPr>
        <w:pStyle w:val="Heading2"/>
      </w:pPr>
      <w:r>
        <w:t>Step-by-Step Workflow</w:t>
      </w:r>
    </w:p>
    <w:p>
      <w:r>
        <w:rPr>
          <w:b/>
        </w:rPr>
        <w:t>1. Create Project Folder</w:t>
      </w:r>
    </w:p>
    <w:p>
      <w:pPr>
        <w:pStyle w:val="IntenseQuote"/>
      </w:pPr>
      <w:r>
        <w:t>mkdir StudentManagement</w:t>
        <w:br/>
        <w:t>cd StudentManagement</w:t>
      </w:r>
    </w:p>
    <w:p>
      <w:r>
        <w:rPr>
          <w:b/>
        </w:rPr>
        <w:t>2. Initialize Git</w:t>
      </w:r>
    </w:p>
    <w:p>
      <w:pPr>
        <w:pStyle w:val="IntenseQuote"/>
      </w:pPr>
      <w:r>
        <w:t>git init</w:t>
      </w:r>
    </w:p>
    <w:p>
      <w:r>
        <w:rPr>
          <w:b/>
        </w:rPr>
        <w:t>3. Check Repository Status</w:t>
      </w:r>
    </w:p>
    <w:p>
      <w:pPr>
        <w:pStyle w:val="IntenseQuote"/>
      </w:pPr>
      <w:r>
        <w:t>git status</w:t>
      </w:r>
    </w:p>
    <w:p>
      <w:r>
        <w:rPr>
          <w:b/>
        </w:rPr>
        <w:t>4. Create README</w:t>
      </w:r>
    </w:p>
    <w:p>
      <w:pPr>
        <w:pStyle w:val="IntenseQuote"/>
      </w:pPr>
      <w:r>
        <w:t>echo "# Student Management System" &gt; README.md</w:t>
      </w:r>
    </w:p>
    <w:p>
      <w:r>
        <w:rPr>
          <w:b/>
        </w:rPr>
        <w:t>5. Stage Files</w:t>
      </w:r>
    </w:p>
    <w:p>
      <w:pPr>
        <w:pStyle w:val="IntenseQuote"/>
      </w:pPr>
      <w:r>
        <w:t>git add README.md</w:t>
      </w:r>
    </w:p>
    <w:p>
      <w:r>
        <w:rPr>
          <w:b/>
        </w:rPr>
        <w:t>6. First Commit</w:t>
      </w:r>
    </w:p>
    <w:p>
      <w:pPr>
        <w:pStyle w:val="IntenseQuote"/>
      </w:pPr>
      <w:r>
        <w:t>git commit -m "Initial project setup"</w:t>
      </w:r>
    </w:p>
    <w:p>
      <w:r>
        <w:rPr>
          <w:b/>
        </w:rPr>
        <w:t>7. View Commit History</w:t>
      </w:r>
    </w:p>
    <w:p>
      <w:pPr>
        <w:pStyle w:val="IntenseQuote"/>
      </w:pPr>
      <w:r>
        <w:t>git log --oneline</w:t>
      </w:r>
    </w:p>
    <w:p>
      <w:r>
        <w:rPr>
          <w:b/>
        </w:rPr>
        <w:t>8. Create Feature Branch</w:t>
      </w:r>
    </w:p>
    <w:p>
      <w:pPr>
        <w:pStyle w:val="IntenseQuote"/>
      </w:pPr>
      <w:r>
        <w:t>git branch feature-login</w:t>
        <w:br/>
        <w:t>git checkout feature-login</w:t>
      </w:r>
    </w:p>
    <w:p>
      <w:r>
        <w:rPr>
          <w:b/>
        </w:rPr>
        <w:t>9. Modify Project</w:t>
      </w:r>
    </w:p>
    <w:p>
      <w:pPr>
        <w:pStyle w:val="IntenseQuote"/>
      </w:pPr>
      <w:r>
        <w:t>(Edit files)</w:t>
        <w:br/>
        <w:t>git add .</w:t>
        <w:br/>
        <w:t>git commit -m "Add login module"</w:t>
      </w:r>
    </w:p>
    <w:p>
      <w:r>
        <w:rPr>
          <w:b/>
        </w:rPr>
        <w:t>10. Switch Back</w:t>
      </w:r>
    </w:p>
    <w:p>
      <w:pPr>
        <w:pStyle w:val="IntenseQuote"/>
      </w:pPr>
      <w:r>
        <w:t>git checkout master</w:t>
        <w:br/>
        <w:t># or git checkout main</w:t>
      </w:r>
    </w:p>
    <w:p>
      <w:r>
        <w:rPr>
          <w:b/>
        </w:rPr>
        <w:t>11. Merge Branch</w:t>
      </w:r>
    </w:p>
    <w:p>
      <w:pPr>
        <w:pStyle w:val="IntenseQuote"/>
      </w:pPr>
      <w:r>
        <w:t>git merge feature-login</w:t>
      </w:r>
    </w:p>
    <w:p>
      <w:r>
        <w:rPr>
          <w:b/>
        </w:rPr>
        <w:t>12. View Branches</w:t>
      </w:r>
    </w:p>
    <w:p>
      <w:pPr>
        <w:pStyle w:val="IntenseQuote"/>
      </w:pPr>
      <w:r>
        <w:t>git branch</w:t>
      </w:r>
    </w:p>
    <w:p>
      <w:r>
        <w:rPr>
          <w:b/>
        </w:rPr>
        <w:t>13. Restore File</w:t>
      </w:r>
    </w:p>
    <w:p>
      <w:pPr>
        <w:pStyle w:val="IntenseQuote"/>
      </w:pPr>
      <w:r>
        <w:t>git restore README.md</w:t>
      </w:r>
    </w:p>
    <w:p>
      <w:r>
        <w:rPr>
          <w:b/>
        </w:rPr>
        <w:t>14. Compare Changes</w:t>
      </w:r>
    </w:p>
    <w:p>
      <w:pPr>
        <w:pStyle w:val="IntenseQuote"/>
      </w:pPr>
      <w:r>
        <w:t>git diff</w:t>
      </w:r>
    </w:p>
    <w:p>
      <w:r>
        <w:rPr>
          <w:b/>
        </w:rPr>
        <w:t>15. Delete Merged Branch</w:t>
      </w:r>
    </w:p>
    <w:p>
      <w:pPr>
        <w:pStyle w:val="IntenseQuote"/>
      </w:pPr>
      <w:r>
        <w:t>git branch -d feature-login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Git tracks every project change locally.</w:t>
      </w:r>
    </w:p>
    <w:p>
      <w:pPr>
        <w:pStyle w:val="ListBullet"/>
      </w:pPr>
      <w:r>
        <w:t>Branches isolate new features.</w:t>
      </w:r>
    </w:p>
    <w:p>
      <w:pPr>
        <w:pStyle w:val="ListBullet"/>
      </w:pPr>
      <w:r>
        <w:t>Commit history provides version tracking.</w:t>
      </w:r>
    </w:p>
    <w:p>
      <w:pPr>
        <w:pStyle w:val="ListBullet"/>
      </w:pPr>
      <w:r>
        <w:t>Files can be restored when mistakes occur.</w:t>
      </w:r>
    </w:p>
    <w:p>
      <w:pPr>
        <w:pStyle w:val="Heading2"/>
      </w:pPr>
      <w:r>
        <w:t>Practice Exercises</w:t>
      </w:r>
    </w:p>
    <w:p>
      <w:pPr>
        <w:pStyle w:val="ListNumber"/>
      </w:pPr>
      <w:r>
        <w:t>Create a new branch called feature-report.</w:t>
      </w:r>
    </w:p>
    <w:p>
      <w:pPr>
        <w:pStyle w:val="ListNumber"/>
      </w:pPr>
      <w:r>
        <w:t>Commit two different changes.</w:t>
      </w:r>
    </w:p>
    <w:p>
      <w:pPr>
        <w:pStyle w:val="ListNumber"/>
      </w:pPr>
      <w:r>
        <w:t>View commit history using git log --oneline.</w:t>
      </w:r>
    </w:p>
    <w:p>
      <w:pPr>
        <w:pStyle w:val="ListNumber"/>
      </w:pPr>
      <w:r>
        <w:t>Merge the branch into main/master.</w:t>
      </w:r>
    </w:p>
    <w:p>
      <w:pPr>
        <w:pStyle w:val="ListNumber"/>
      </w:pPr>
      <w:r>
        <w:t>Restore a modified file using git restore.</w:t>
      </w:r>
    </w:p>
    <w:p>
      <w:pPr>
        <w:pStyle w:val="Heading2"/>
      </w:pPr>
      <w:r>
        <w:t>Reflection Questions</w:t>
      </w:r>
    </w:p>
    <w:p>
      <w:pPr>
        <w:pStyle w:val="ListBullet"/>
      </w:pPr>
      <w:r>
        <w:t>Why is git init the first command?</w:t>
      </w:r>
    </w:p>
    <w:p>
      <w:pPr>
        <w:pStyle w:val="ListBullet"/>
      </w:pPr>
      <w:r>
        <w:t>What is the difference between git add and git commit?</w:t>
      </w:r>
    </w:p>
    <w:p>
      <w:pPr>
        <w:pStyle w:val="ListBullet"/>
      </w:pPr>
      <w:r>
        <w:t>Why are branches useful even in local development?</w:t>
      </w:r>
    </w:p>
    <w:p>
      <w:pPr>
        <w:pStyle w:val="ListBullet"/>
      </w:pPr>
      <w:r>
        <w:t>When would you use git restore?</w:t>
      </w:r>
    </w:p>
    <w:p>
      <w:pPr>
        <w:pStyle w:val="Heading2"/>
      </w:pPr>
      <w:r>
        <w:t>Key Takeaways</w:t>
      </w:r>
    </w:p>
    <w:p>
      <w:pPr>
        <w:pStyle w:val="ListBullet"/>
      </w:pPr>
      <w:r>
        <w:t>Git works completely offline for local version control.</w:t>
      </w:r>
    </w:p>
    <w:p>
      <w:pPr>
        <w:pStyle w:val="ListBullet"/>
      </w:pPr>
      <w:r>
        <w:t>Commit often with meaningful messages.</w:t>
      </w:r>
    </w:p>
    <w:p>
      <w:pPr>
        <w:pStyle w:val="ListBullet"/>
      </w:pPr>
      <w:r>
        <w:t>Use branches for every new feature or fix.</w:t>
      </w:r>
    </w:p>
    <w:p>
      <w:pPr>
        <w:pStyle w:val="ListBullet"/>
      </w:pPr>
      <w:r>
        <w:t>Review history before reverting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