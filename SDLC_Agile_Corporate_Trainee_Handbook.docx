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Development Life Cycle (SDLC) &amp; Agile Methodology</w:t>
        <w:br/>
        <w:t>Corporate Trainee Handbook</w:t>
      </w:r>
    </w:p>
    <w:p>
      <w:pPr>
        <w:pStyle w:val="Heading1"/>
      </w:pPr>
      <w:r>
        <w:t>How to Use This Handbook</w:t>
      </w:r>
    </w:p>
    <w:p>
      <w:r>
        <w:t>This handbook expands the topics covered in the SDLC &amp; Agile presentation into self-study material for Graduate Associates. Each chapter contains explanations, enterprise examples, key takeaways, interview tips and activities.</w:t>
      </w:r>
    </w:p>
    <w:p>
      <w:pPr>
        <w:pStyle w:val="Heading1"/>
      </w:pPr>
      <w:r>
        <w:t>1. SDLC Fundamentals</w:t>
      </w:r>
    </w:p>
    <w:p>
      <w:r>
        <w:t>Software Development Life Cycle (SDLC) is a structured process used to build high-quality software. Each phase has specific deliverables and review checkpoints.</w:t>
      </w:r>
    </w:p>
    <w:p>
      <w:pPr>
        <w:pStyle w:val="ListBullet"/>
      </w:pPr>
      <w:r>
        <w:t>Requirement Gathering</w:t>
      </w:r>
    </w:p>
    <w:p>
      <w:pPr>
        <w:pStyle w:val="ListBullet"/>
      </w:pPr>
      <w:r>
        <w:t>Analysis</w:t>
      </w:r>
    </w:p>
    <w:p>
      <w:pPr>
        <w:pStyle w:val="ListBullet"/>
      </w:pPr>
      <w:r>
        <w:t>Design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Maintenance</w:t>
      </w:r>
    </w:p>
    <w:p>
      <w:pPr>
        <w:pStyle w:val="Heading1"/>
      </w:pPr>
      <w:r>
        <w:t>2. Requirements Engineering</w:t>
      </w:r>
    </w:p>
    <w:p>
      <w:r>
        <w:t>Requirements define what the customer expects from the software. Functional requirements describe features, while non-functional requirements describe quality attributes such as security, scalability and performance.</w:t>
      </w:r>
    </w:p>
    <w:p>
      <w:pPr>
        <w:pStyle w:val="ListBullet"/>
      </w:pPr>
      <w:r>
        <w:t>Stakeholder interviews</w:t>
      </w:r>
    </w:p>
    <w:p>
      <w:pPr>
        <w:pStyle w:val="ListBullet"/>
      </w:pPr>
      <w:r>
        <w:t>Workshops</w:t>
      </w:r>
    </w:p>
    <w:p>
      <w:pPr>
        <w:pStyle w:val="ListBullet"/>
      </w:pPr>
      <w:r>
        <w:t>User stories</w:t>
      </w:r>
    </w:p>
    <w:p>
      <w:pPr>
        <w:pStyle w:val="ListBullet"/>
      </w:pPr>
      <w:r>
        <w:t>Acceptance criteria</w:t>
      </w:r>
    </w:p>
    <w:p>
      <w:pPr>
        <w:pStyle w:val="ListBullet"/>
      </w:pPr>
      <w:r>
        <w:t>Requirement traceability</w:t>
      </w:r>
    </w:p>
    <w:p>
      <w:pPr>
        <w:pStyle w:val="Heading1"/>
      </w:pPr>
      <w:r>
        <w:t>3. System Design (HLD &amp; LLD)</w:t>
      </w:r>
    </w:p>
    <w:p>
      <w:r>
        <w:t>High-Level Design defines the architecture and major components. Low-Level Design explains classes, APIs, database schema and algorithms.</w:t>
      </w:r>
    </w:p>
    <w:p>
      <w:pPr>
        <w:pStyle w:val="ListBullet"/>
      </w:pPr>
      <w:r>
        <w:t>Architecture diagrams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contracts</w:t>
      </w:r>
    </w:p>
    <w:p>
      <w:pPr>
        <w:pStyle w:val="ListBullet"/>
      </w:pPr>
      <w:r>
        <w:t>UML diagrams</w:t>
      </w:r>
    </w:p>
    <w:p>
      <w:pPr>
        <w:pStyle w:val="Heading1"/>
      </w:pPr>
      <w:r>
        <w:t>4. Development</w:t>
      </w:r>
    </w:p>
    <w:p>
      <w:r>
        <w:t>Developers implement the approved design using coding standards, version control and peer reviews. Continuous integration ensures code quality.</w:t>
      </w:r>
    </w:p>
    <w:p>
      <w:pPr>
        <w:pStyle w:val="ListBullet"/>
      </w:pPr>
      <w:r>
        <w:t>Coding standards</w:t>
      </w:r>
    </w:p>
    <w:p>
      <w:pPr>
        <w:pStyle w:val="ListBullet"/>
      </w:pPr>
      <w:r>
        <w:t>Git branching</w:t>
      </w:r>
    </w:p>
    <w:p>
      <w:pPr>
        <w:pStyle w:val="ListBullet"/>
      </w:pPr>
      <w:r>
        <w:t>Code review</w:t>
      </w:r>
    </w:p>
    <w:p>
      <w:pPr>
        <w:pStyle w:val="ListBullet"/>
      </w:pPr>
      <w:r>
        <w:t>Unit testing</w:t>
      </w:r>
    </w:p>
    <w:p>
      <w:pPr>
        <w:pStyle w:val="Heading1"/>
      </w:pPr>
      <w:r>
        <w:t>5. Testing</w:t>
      </w:r>
    </w:p>
    <w:p>
      <w:r>
        <w:t>Testing validates that the application meets business requirements and quality standards.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System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User Acceptance Testing</w:t>
      </w:r>
    </w:p>
    <w:p>
      <w:pPr>
        <w:pStyle w:val="Heading1"/>
      </w:pPr>
      <w:r>
        <w:t>6. Deployment</w:t>
      </w:r>
    </w:p>
    <w:p>
      <w:r>
        <w:t>Deployment releases the application to production using automated CI/CD pipelines with rollback strategies.</w:t>
      </w:r>
    </w:p>
    <w:p>
      <w:pPr>
        <w:pStyle w:val="ListBullet"/>
      </w:pPr>
      <w:r>
        <w:t>Blue-Green Deployment</w:t>
      </w:r>
    </w:p>
    <w:p>
      <w:pPr>
        <w:pStyle w:val="ListBullet"/>
      </w:pPr>
      <w:r>
        <w:t>Canary Deployment</w:t>
      </w:r>
    </w:p>
    <w:p>
      <w:pPr>
        <w:pStyle w:val="ListBullet"/>
      </w:pPr>
      <w:r>
        <w:t>Rolling Deployment</w:t>
      </w:r>
    </w:p>
    <w:p>
      <w:pPr>
        <w:pStyle w:val="Heading1"/>
      </w:pPr>
      <w:r>
        <w:t>7. Maintenance</w:t>
      </w:r>
    </w:p>
    <w:p>
      <w:r>
        <w:t>Maintenance includes corrective, adaptive, preventive and perfective changes after production release.</w:t>
      </w:r>
    </w:p>
    <w:p>
      <w:pPr>
        <w:pStyle w:val="Heading1"/>
      </w:pPr>
      <w:r>
        <w:t>Enterprise Case Study</w:t>
      </w:r>
    </w:p>
    <w:p>
      <w:r>
        <w:t>A retail company wants to build an online shopping platform. Document the requirements, select an SDLC model, create user stories, identify test cases and define a deployment strategy.</w:t>
      </w:r>
    </w:p>
    <w:p>
      <w:pPr>
        <w:pStyle w:val="Heading1"/>
      </w:pPr>
      <w:r>
        <w:t>Hands-on Exercises</w:t>
      </w:r>
    </w:p>
    <w:p>
      <w:r>
        <w:t>Practice activities for trainees.</w:t>
      </w:r>
    </w:p>
    <w:p>
      <w:pPr>
        <w:pStyle w:val="ListBullet"/>
      </w:pPr>
      <w:r>
        <w:t>Write functional and non-functional requirements for an ATM.</w:t>
      </w:r>
    </w:p>
    <w:p>
      <w:pPr>
        <w:pStyle w:val="ListBullet"/>
      </w:pPr>
      <w:r>
        <w:t>Draw a simple HLD for a Library Management System.</w:t>
      </w:r>
    </w:p>
    <w:p>
      <w:pPr>
        <w:pStyle w:val="ListBullet"/>
      </w:pPr>
      <w:r>
        <w:t>Identify suitable SDLC models for Banking, Startup and Healthcare projects.</w:t>
      </w:r>
    </w:p>
    <w:p>
      <w:pPr>
        <w:pStyle w:val="ListBullet"/>
      </w:pPr>
      <w:r>
        <w:t>Create five user stories for an e-commerce application.</w:t>
      </w:r>
    </w:p>
    <w:p>
      <w:pPr>
        <w:pStyle w:val="ListBullet"/>
      </w:pPr>
      <w:r>
        <w:t>Prepare ten test cases for a login module.</w:t>
      </w:r>
    </w:p>
    <w:p>
      <w:pPr>
        <w:pStyle w:val="Heading1"/>
      </w:pPr>
      <w:r>
        <w:t>Interview Questions</w:t>
      </w:r>
    </w:p>
    <w:p>
      <w:r>
        <w:t>Sample questions.</w:t>
      </w:r>
    </w:p>
    <w:p>
      <w:pPr>
        <w:pStyle w:val="ListBullet"/>
      </w:pPr>
      <w:r>
        <w:t>Explain SDLC with a real project example.</w:t>
      </w:r>
    </w:p>
    <w:p>
      <w:pPr>
        <w:pStyle w:val="ListBullet"/>
      </w:pPr>
      <w:r>
        <w:t>Difference between HLD and LLD.</w:t>
      </w:r>
    </w:p>
    <w:p>
      <w:pPr>
        <w:pStyle w:val="ListBullet"/>
      </w:pPr>
      <w:r>
        <w:t>Why is requirement traceability important?</w:t>
      </w:r>
    </w:p>
    <w:p>
      <w:pPr>
        <w:pStyle w:val="ListBullet"/>
      </w:pPr>
      <w:r>
        <w:t>Explain regression testing.</w:t>
      </w:r>
    </w:p>
    <w:p>
      <w:pPr>
        <w:pStyle w:val="ListBullet"/>
      </w:pPr>
      <w:r>
        <w:t>What happens during deployment?</w:t>
      </w:r>
    </w:p>
    <w:p>
      <w:pPr>
        <w:pStyle w:val="ListBullet"/>
      </w:pPr>
      <w:r>
        <w:t>What are the four types of software maintenance?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